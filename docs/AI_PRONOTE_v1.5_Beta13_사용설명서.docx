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i w:val="0"/>
          <w:color w:val="767676"/>
          <w:sz w:val="17"/>
        </w:rPr>
        <w:t>AI PRONOTE  PRODUCT MANUAL</w:t>
      </w:r>
    </w:p>
    <w:p>
      <w:pPr>
        <w:spacing w:after="720"/>
        <w:pBdr>
          <w:bottom w:val="single" w:sz="22" w:color="111111"/>
        </w:pBdr>
      </w:pPr>
    </w:p>
    <w:p>
      <w:pPr>
        <w:spacing w:after="320"/>
      </w:pPr>
      <w:r>
        <w:rPr>
          <w:rFonts w:ascii="Malgun Gothic" w:hAnsi="Malgun Gothic" w:eastAsia="Malgun Gothic"/>
          <w:b/>
          <w:i w:val="0"/>
          <w:color w:val="111111"/>
          <w:sz w:val="80"/>
        </w:rPr>
        <w:t>AI PRONOTE</w:t>
      </w:r>
    </w:p>
    <w:p>
      <w:pPr>
        <w:spacing w:after="480"/>
      </w:pPr>
      <w:r>
        <w:rPr>
          <w:rFonts w:ascii="Malgun Gothic" w:hAnsi="Malgun Gothic" w:eastAsia="Malgun Gothic"/>
          <w:b w:val="0"/>
          <w:i w:val="0"/>
          <w:color w:val="111111"/>
          <w:sz w:val="40"/>
        </w:rPr>
        <w:t>노트와 녹음 그리고 AI 회의록 사용설명서</w:t>
      </w:r>
    </w:p>
    <w:p>
      <w:pPr>
        <w:spacing w:after="560"/>
      </w:pPr>
      <w:r>
        <w:rPr>
          <w:rFonts w:ascii="Malgun Gothic" w:hAnsi="Malgun Gothic" w:eastAsia="Malgun Gothic"/>
          <w:b w:val="0"/>
          <w:i w:val="0"/>
          <w:color w:val="767676"/>
          <w:sz w:val="23"/>
        </w:rPr>
        <w:t>설치부터 음성·영상 녹화, 필기, 받아쓰기, AI 회의록, 데이터 복구까지 설명합니다.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 w:val="0"/>
                <w:i w:val="0"/>
                <w:color w:val="767676"/>
                <w:sz w:val="18"/>
              </w:rPr>
              <w:t>제작</w:t>
            </w:r>
          </w:p>
        </w:tc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/>
                <w:i w:val="0"/>
                <w:color w:val="111111"/>
                <w:sz w:val="20"/>
              </w:rPr>
              <w:t>㈜써니엔터테인먼트</w:t>
            </w:r>
          </w:p>
        </w:tc>
      </w:tr>
      <w:tr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 w:val="0"/>
                <w:i w:val="0"/>
                <w:color w:val="767676"/>
                <w:sz w:val="18"/>
              </w:rPr>
              <w:t>제품</w:t>
            </w:r>
          </w:p>
        </w:tc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/>
                <w:i w:val="0"/>
                <w:color w:val="111111"/>
                <w:sz w:val="20"/>
              </w:rPr>
              <w:t>AI PRONOTE v1.5</w:t>
            </w:r>
          </w:p>
        </w:tc>
      </w:tr>
      <w:tr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 w:val="0"/>
                <w:i w:val="0"/>
                <w:color w:val="767676"/>
                <w:sz w:val="18"/>
              </w:rPr>
              <w:t>버전</w:t>
            </w:r>
          </w:p>
        </w:tc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/>
                <w:i w:val="0"/>
                <w:color w:val="111111"/>
                <w:sz w:val="20"/>
              </w:rPr>
              <w:t>v1.5.0-beta13.20260919</w:t>
            </w:r>
          </w:p>
        </w:tc>
      </w:tr>
      <w:tr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 w:val="0"/>
                <w:i w:val="0"/>
                <w:color w:val="767676"/>
                <w:sz w:val="18"/>
              </w:rPr>
              <w:t>발행</w:t>
            </w:r>
          </w:p>
        </w:tc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/>
                <w:i w:val="0"/>
                <w:color w:val="111111"/>
                <w:sz w:val="20"/>
              </w:rPr>
              <w:t>2026년 9월 20일</w:t>
            </w:r>
          </w:p>
        </w:tc>
      </w:tr>
      <w:tr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 w:val="0"/>
                <w:i w:val="0"/>
                <w:color w:val="767676"/>
                <w:sz w:val="18"/>
              </w:rPr>
              <w:t>대상</w:t>
            </w:r>
          </w:p>
        </w:tc>
        <w:tc>
          <w:tcPr>
            <w:tcW w:type="dxa" w:w="4773"/>
            <w:tcMar>
              <w:top w:w="9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Malgun Gothic" w:hAnsi="Malgun Gothic" w:eastAsia="Malgun Gothic"/>
                <w:b/>
                <w:i w:val="0"/>
                <w:color w:val="111111"/>
                <w:sz w:val="20"/>
              </w:rPr>
              <w:t>Windows · macOS · iPad · 휴대폰 외부 테스트</w:t>
            </w:r>
          </w:p>
        </w:tc>
      </w:tr>
    </w:tbl>
    <w:p>
      <w:r>
        <w:br w:type="page"/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111111"/>
          <w:sz w:val="27"/>
        </w:rPr>
        <w:t>시작 전 안내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242424"/>
          <w:sz w:val="21"/>
        </w:rPr>
        <w:t>AI 연결 없이 바로 시작하세요.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 녹음·영상·받아쓰기·필기는 그대로 사용할 수 있습니다. AI 회의록, 받아쓰기 정확도 향상, 에이전트 기능이 필요할 때 AI를 연결하세요.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AI PRONOTE의 기본 사용 순서는 다음과 같습니다.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 전에 마이크와 저장 공간을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음성만 녹음할지, 카메라 영상도 함께 녹화할지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 중 필요한 내용을 키보드나 펜으로 기록합니다.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회의를 종료한 뒤 받아쓰기와 회의록을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결과를 원본 음성·영상과 함께 라이브러리에서 다시 엽니다.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첫 사용 점검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앱을 열고 10초 동안 시험 녹음을 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녹음이 끝난 뒤 라이브러리에서 소리가 재생되는지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해외회의라면 실제 대화 언어와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받아쓰기 언어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가 같은지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화상회의라면 내 목소리와 상대방 목소리가 모두 들어가는지 시험합니다.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중요한 회의는 전원 연결과 저장 공간을 확인한 뒤 시작합니다.</w:t>
      </w:r>
    </w:p>
    <w:p>
      <w:pPr>
        <w:spacing w:before="120" w:after="160"/>
        <w:ind w:left="230"/>
        <w:shd w:fill="F5F5F5"/>
      </w:pPr>
      <w:r>
        <w:rPr>
          <w:rFonts w:ascii="Malgun Gothic" w:hAnsi="Malgun Gothic" w:eastAsia="Malgun Gothic"/>
          <w:b w:val="0"/>
          <w:i/>
          <w:color w:val="303030"/>
          <w:sz w:val="19"/>
        </w:rPr>
        <w:t>녹음·녹화와 외부 AI 처리는 지역별 법규와 조직 정책이 다를 수 있습니다. 사용 환경에 적용되는 기준을 확인한 뒤 필요한 절차를 따르세요.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01.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설치하고 처음 열기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Windows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전달받은 ZIP 파일을 다운로드합니다.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ZIP 파일을 마우스 오른쪽 버튼으로 누르고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모두 압축 풀기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압축을 푼 폴더에서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1_FIRST_SETUP.cmd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더블클릭합니다. Python 3.12 64비트가 필요합니다.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설치가 끝나면 바탕화면의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AI PRONOTE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아이콘을 엽니다.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Windows 보안 창이 나오면 파일을 전달받은 경로가 맞는지 확인한 뒤 안내에 따라 실행합니다.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Mac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전달받은 ZIP 파일을 다운로드한 뒤 더블클릭하여 압축을 풉니다.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폴더 안의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setup_mac.command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를 Control-클릭한 뒤 </w:t>
      </w:r>
      <w:r>
        <w:rPr>
          <w:rFonts w:ascii="Malgun Gothic" w:hAnsi="Malgun Gothic" w:eastAsia="Malgun Gothic"/>
          <w:b/>
          <w:i w:val="0"/>
          <w:color w:val="242424"/>
          <w:sz w:val="20"/>
        </w:rPr>
        <w:t>열기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선택합니다. Python 3.12가 필요합니다.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macOS가 실행을 막으면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시스템 설정 → 개인정보 보호 및 보안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으로 이동합니다.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AI PRONOTE에 대해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확인 없이 열기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누른 뒤 다시 실행합니다.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설치 후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AI PRONOTE.app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엽니다.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처음 권한을 묻는 경우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권한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필요한 기능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선택 방법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마이크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음성 녹음, 영상의 음성 녹음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회의를 녹음하려면 허용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카메라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칠판·회의실 영상 녹화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영상이 필요할 때만 허용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파일 접근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기존 녹음·영상 가져오기와 내보내기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파일 기능을 쓸 때 허용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권한을 실수로 거부했다면 Windows의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설정 → 개인정보 및 보안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, Mac의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시스템 설정 → 개인정보 보호 및 보안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에서 마이크 또는 카메라 권한을 다시 켭니다.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02.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홈 화면에서 시작 방법 고르기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홈에서는 필요한 작업에 맞춰 시작합니다.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하고 싶은 일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선택할 기능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일반 회의를 음성으로 남기기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녹음 시작</w:t>
            </w: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 xml:space="preserve"> 후 </w:t>
            </w: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음성 녹음</w:t>
            </w: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 xml:space="preserve"> 선택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칠판이나 회의실 모습도 남기기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녹음 시작</w:t>
            </w: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 xml:space="preserve"> 후 </w:t>
            </w: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영상 녹화</w:t>
            </w: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 xml:space="preserve"> 선택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녹음 없이 메모만 작성하기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필기만 시작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예전에 저장한 파일 처리하기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기존 녹음·영상 파일 가져오기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화면 위에 녹음 시간이 움직이고 있으면 정상적으로 녹음 중입니다. 카메라를 선택한 경우에는 미리보기 화면도 함께 확인하세요.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회의 성격에 맞춰 준비하기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해외회의나 영어 화상회의에서는 시작 전에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받아쓰기 언어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를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English (영어)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로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한국어 회의에서는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한국어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개발회의에서는 프로젝트명, 사람 이름, 제품명, API·서버 같은 고유 용어를 회의 중 노트에 함께 적어두면 나중에 원문을 교정하기 쉽습니다.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화상회의의 상대방 음성을 녹음하려면 시험 녹음으로 실제 재생 여부를 먼저 확인합니다. 운영체제와 회의 앱 설정에 따라 상대방 소리가 포함되지 않을 수 있습니다.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03.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음성 회의 녹음하기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홈에서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녹음 시작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누릅니다.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음성 녹음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사용할 마이크를 선택합니다. 선택 항목이 하나뿐이면 그대로 둡니다.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짧게 말해 마이크 입력 표시가 움직이는지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녹음을 시작합니다.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6.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 중 필요한 내용은 노트 영역에 입력합니다.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7.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회의가 끝나면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종료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누릅니다.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종료 후 처리 화면이 나타날 수 있습니다. 창을 바로 닫지 말고 작업이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완료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되거나 라이브러리에 기록이 생겼는지 확인하세요.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04.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칠판을 보며 영상과 음성 녹화하기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노트북을 전원에 연결하고 저장 공간이 충분한지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홈에서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녹음 시작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누릅니다.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영상 녹화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카메라를 선택하고 미리보기에서 칠판이나 발표자가 화면 안에 들어오는지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마이크 입력 표시가 움직이는지 확인한 뒤 녹화를 시작합니다.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6.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종료할 때까지 브라우저나 앱 창을 강제로 닫지 않습니다.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7.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종료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누른 뒤 영상과 별도 음성 원본이 모두 생겼는지 확인합니다.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영상으로 녹화해도 함께 녹음된 음성을 이용해 받아쓰기와 회의록을 만들 수 있습니다. 장시간 녹화 전에는 1분 시험 녹화를 먼저 해보는 것이 안전합니다.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05.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녹음 없이 필기만 하기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홈에서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필기만 시작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누릅니다.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큰 노트 편집기에서 제목을 입력합니다.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키보드 노트 또는 펜 필기를 사용합니다.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사진은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이미지 첨부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로 넣습니다. 사진은 저장공간 보호를 위해 자동으로 줄어듭니다.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제목 아래의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저장됨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상태를 확인합니다. 입력을 멈추면 자동 저장됩니다.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6.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다른 노트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 저장된 노트를 검색하고 다시 엽니다.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7.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내보내기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에서 TXT, Markdown, HTML, 노트 백업(JSON), PNG 텍스트 스냅샷을 선택하거나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인쇄 · PDF 저장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사용합니다.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8.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저장된 노트를 한꺼번에 보관하려면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전체 백업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누릅니다. 키보드 노트와 펜 필기가 ZIP 파일 하나에 함께 저장됩니다.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9.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ZIP 전체 백업이나 개별 JSON 백업을 되살리려면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백업 불러오기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누릅니다. 기존 노트는 덮어쓰지 않고 새 노트로 추가됩니다.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10.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보내기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는 기기 공유 메뉴를 열며, 지원하지 않는 기기에서는 복사 후 원하는 앱에 붙여넣을 수 있습니다.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펜 필기 도구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펜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,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형광펜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,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지우개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로 직접 쓰거나 지웁니다. 지우개는 누른 채 움직여 연속으로 지울 수 있습니다.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손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은 확대된 캔버스를 움직일 때 사용합니다.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선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,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화살표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,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사각형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,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원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은 도형을 그립니다.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색상·굵기·확대 비율을 고를 수 있고,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Pencil 전용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켜면 손가락 터치를 필기로 기록하지 않습니다.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실행 취소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다시 실행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으로 최근 작업을 되돌리고,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PNG 저장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으로 현재 필기 화면을 그림 파일로 보관합니다.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화면이 좁으면 필기 도구줄을 좌우로 밀어 나머지 도구를 찾습니다.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메뉴 숨기기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를 누르면 왼쪽 메뉴 없이 노트 전체 화면을 사용하며, 왼쪽 위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메뉴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로 다시 펼칩니다.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필기만 시작하면 마이크·카메라 녹음이나 AI 전송이 자동으로 시작되지 않습니다. 내 노트는 회의록 자동 발송·공유에서 제외되지만, 사용자가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내보내기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나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보내기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를 직접 선택하면 외부 파일 또는 다른 앱으로 전달됩니다.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저장 공간 또는 브라우저 저장소 문제로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저장 실패 · 복구본 필요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가 표시되면 화면을 닫지 마세요. 안내 영역의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긴급 복구본 다운로드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를 눌러 JSON 파일을 보관한 뒤 저장 공간을 확보하세요. 나중에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노트 백업 가져오기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로 그 파일을 새 노트로 복구할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전체 백업은 한 번에 499개, 16MB까지 지원합니다. 백업이 끝나면 다운로드 폴더의 ZIP 파일을 외장 저장장치나 클라우드처럼 앱과 다른 위치에도 복사해 두세요. 복구 후에는 노트 제목과 본문뿐 아니라 펜 필기도 열어 확인하세요.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06.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기존 녹음·영상 파일 가져오기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파일 가져오기는 이전에 저장한 회의를 처리하는 부가기능입니다.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홈에서 기존 파일 가져오기를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컴퓨터에 저장된 녹음 또는 영상 파일을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 제목을 입력하고 처리를 시작합니다.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작업함에서 진행 상태를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완료되면 라이브러리에서 받아쓰기와 회의록을 엽니다.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처리가 끝나고 결과를 확인하기 전에는 원본 파일을 삭제하거나 이동하지 마세요. 파일이 너무 크면 먼저 짧은 파일로 동작을 확인하세요.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07.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받아쓰기 확인하기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받아쓰기는 AI 계정 연결 없이도 사용할 수 있습니다. 회의 종료 후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작업함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에서 진행 상태를 확인하고, 완료되면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라이브러리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에서 원문을 엽니다.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정확도를 높이려면 다음을 확인하세요.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노트북을 참석자 가운데에 두고 마이크를 가리지 않습니다.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여러 사람이 동시에 말하지 않도록 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처음 등장하는 이름·회사명·전문용어는 노트에 적어둡니다.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중요한 숫자·날짜·담당자는 원본 음성과 대조합니다.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더 정교한 교정이 필요하면 AI를 연결한 뒤 정확도 향상 기능을 사용합니다.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08.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AI 연결하고 회의록 만들기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AI 연결은 선택 사항입니다. 연결하지 않아도 녹음·영상·기본 받아쓰기·필기를 사용할 수 있습니다.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공식 API 연결: OpenAI·Gemini·Anthropic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설정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에서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AI 연결 · 개인 API 키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엽니다.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OpenAI(ChatGPT API), Google Gemini API 또는 Anthropic(Claude API)을 선택합니다.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해당 서비스에서 발급한 개인 API 키를 입력하고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키 저장·연결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누릅니다.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외부 AI로 보낼 내용과 선택한 제공자를 확인한 뒤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외부 AI 전송 동의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켭니다.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 처리 화면에서 연결한 AI를 선택합니다.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API 키는 브라우저에 저장하지 않고 AI PRONOTE가 실행 중인 컴퓨터의 운영체제 보안 저장소에 보관합니다. API 사용료와 사용량 제한은 각 AI 서비스 계정에 적용됩니다.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Claude 또는 ChatGPT/Codex 계정 로그인(실험 기능)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설치 폴더의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2_AI_LOGIN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파일을 실행합니다.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사용할 서비스의 로그인 안내를 따라 브라우저에서 로그인합니다.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AI PRONOTE로 돌아와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설정 · 어드민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 연결 상태를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 처리 화면에서 실제로 연결한 AI를 선택합니다.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iPad에서 AI 연결 사용하기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PC와 iPad를 같은 Wi-Fi에 연결하고 PC에서 iPad 연결 기능을 시작합니다.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iPad에서 PC 화면의 QR 주소를 열고 일회용 연결 코드를 입력합니다.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PC의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설정 → AI 연결 · 개인 API 키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 공식 API 또는 실험적 계정 로그인 상태를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API 키는 iPad에 입력하거나 저장하지 않습니다. 공식 API 연결과 Claude·Codex 계정 로그인은 AI PRONOTE를 실행하는 PC에서만 설정합니다.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>localhost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 주소는 iPad 자신을 뜻하므로 iPad에서 열지 않습니다. 반드시 PC가 표시한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https://PC주소:포트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 연결 주소를 사용합니다. 연결 코드와 로그인 인증 코드는 다른 사람에게 보내지 마세요.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Gemini는 공식 Gemini API(BYOK)로 연결합니다. Gemini CLI 로그인은 공급자 정책 때문에 앱에서 제공하지 않습니다.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AI가 만든 회의록은 초안입니다. 결정사항·담당자·기한·금액은 반드시 받아쓰기 원문이나 원본 녹음과 대조하세요. 로그인 화면, 비밀번호, API 키는 다른 사람에게 보내지 마세요.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09.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결과 다시 열고 내보내기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작업함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에서는 처리 중·실패·재시도 상태를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라이브러리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에서는 완료된 회의를 찾아 다시 엽니다.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회의를 열어 제목, 날짜, 받아쓰기, 회의록, 노트, 녹음·영상을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필요한 형식으로 내려받거나 내보냅니다.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내보낸 파일이 실제로 열리는지 한 번 확인합니다.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회의가 보이지 않으면 새 녹음을 바로 시작하지 말고, 먼저 작업함과 라이브러리를 모두 확인하세요.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회의가 다시 이어질 때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회의를 끝낸 뒤 받아쓰기나 AI 회의록이 생성되는 중에도 새 녹음을 시작할 수 있습니다.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결과 화면 위쪽의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회의 이어 녹음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누릅니다.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같은 회의 제목이 유지되는지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음성 또는 카메라 영상 옵션을 확인하고 녹음을 시작합니다.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먼저 끝낸 구간의 처리는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작업함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 계속됩니다.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결과의 녹음 구간 선택기에서 각 구간을 재생하고, 합쳐진 받아쓰기와 회의록을 확인합니다.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이어 녹음은 새 회의를 만들지 않고 같은 회의에 녹음 구간을 추가합니다. 각 구간의 원본은 따로 보존되며, 받아쓰기와 회의록은 구간별 제목과 함께 한 회의 결과에 모입니다.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10.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문제 해결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빠른 진단표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증상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먼저 확인할 것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데이터 상태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다음 행동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녹음 시작이 계속 대기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브라우저 주소창과 OS의 마이크·카메라 권한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시작 전이면 원본이 아직 없음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권한 허용 후 창을 새로 열고 10초 시험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내 목소리만 들리고 상대방 소리가 없음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화면 오디오 함께 녹음</w:t>
            </w: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 xml:space="preserve"> 선택 여부와 화면 공유 창의 오디오 공유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마이크 원본은 남을 수 있음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헤드폰을 쓰는 화상회의는 시스템 오디오를 켜고 재시험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카메라가 검거나 사용 중으로 표시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Zoom·Teams·브라우저 등 다른 카메라 사용 앱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음성 녹음은 별도로 가능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다른 앱을 종료하고 카메라를 다시 연결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정지 후 결과가 바로 안 보임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 xml:space="preserve">오른쪽 아래 </w:t>
            </w: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작업함</w:t>
            </w: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의 진행률·오류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원본은 라이브러리에 먼저 저장됨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창을 닫지 말고 작업함과 라이브러리 확인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앱·브라우저가 중간에 종료됨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재실행 후 복구 안내·라이브러리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약 1분 단위 임시본이 있을 수 있음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복구 항목을 열고 원본 재생 후 처리 재개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저장 공간 부족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시스템 드라이브 여유 공간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시작 전 차단되거나 긴급 복구 파일이 내려올 수 있음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최소 5GB를 비우고 다운로드 목록 확인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AI 회의록만 실패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인터넷·AI 제공자 연결·사용량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녹음·받아쓰기에는 영향 없음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작업함에서 실패 이유 확인 후 재시도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업데이트 후 옛 화면이 열림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앱을 완전히 종료했는지와 설정의 버전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데이터는 삭제하지 않음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아래 업데이트 절차로 기존 서버 종료 후 새 버전 실행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녹음 버튼을 눌러도 시작되지 않아요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마이크 권한이 허용되어 있는지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다른 화상회의 앱이 마이크를 단독으로 사용 중이면 종료합니다.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마이크를 다시 선택하고 10초 시험 녹음을 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카메라 화면이 검게 보여요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카메라 덮개가 열려 있는지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Zoom, Teams 등 카메라를 사용하는 앱을 종료합니다.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시스템 설정에서 카메라 권한을 다시 확인합니다.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처리가 오래 걸리거나 실패로 보여요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인터넷 연결과 AI 연결 상태를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작업함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에서 실패 이유와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재시도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버튼을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앱을 다시 열어 작업함과 라이브러리를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결과를 확인할 때까지 원본 녹음·영상은 삭제하지 않습니다.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앱을 닫은 뒤 필기가 안 보여요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라이브러리에서 작성한 회의 제목을 찾습니다.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필기만 사용했다면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필기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기록도 함께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비슷한 제목의 다른 회의를 연 것은 아닌지 날짜를 확인합니다.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Windows 권한을 다시 켜는 방법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설정 → 개인정보 및 보안 → 마이크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 데스크톱 앱 접근을 켭니다.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영상 회의라면 같은 위치의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카메라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접근도 켭니다.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Chrome 또는 Edge 주소창 왼쪽의 사이트 설정에서 마이크·카메라를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허용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으로 바꿉니다.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AI PRONOTE 창을 모두 닫고 다시 시작한 뒤 10초 시험 녹음을 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Mac 권한을 다시 켜는 방법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시스템 설정 → 개인정보 보호 및 보안 → 마이크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 사용하는 브라우저를 켭니다.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영상 회의라면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카메라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, 화상회의 상대방 소리라면 필요한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화면 및 시스템 오디오 녹음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권한도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브라우저를 완전히 종료했다가 다시 열고 AI PRONOTE를 시작합니다.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권한을 바꾼 직후에는 실제 회의 전에 10초 시험 녹음을 합니다.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11.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버전 확인과 업데이트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현재 버전 확인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왼쪽 메뉴에서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설정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엽니다.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진단 또는 버전 정보에서 앱 버전을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현재 외부 테스트 버전은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v1.5.0-beta13.20260919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입니다.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업데이트 안내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앱을 열면 새 버전이 있는지만 확인합니다. 이 단계에서는 파일을 내려받거나 현재 프로그램을 바꾸지 않습니다.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새 버전이 있으면 팝업에 버전과 출시 안내 링크가 표시됩니다.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사용자가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업데이트 준비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눌러야 설치 파일을 내려받습니다.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내려받은 파일은 크기와 SHA-256 확인값을 검증한 뒤 현재 버전과 다른 폴더에 준비합니다.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회의·노트·녹음 원본은 Windows 사용자 데이터 폴더에 별도로 보관하므로 새 프로그램 폴더로 덮어쓰지 않습니다.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6. 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준비 완료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가 표시되면 진행 중인 녹음과 AI 처리가 없는지 확인한 뒤 앱을 닫고 바탕화면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AI PRONOTE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아이콘을 다시 누릅니다. 새 버전이 정상 시작되지 않으면 실행기가 이전 버전으로 한 번 복구합니다.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>나중에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를 선택하면 해당 버전 안내를 닫을 수 있습니다. 더 새로운 버전이 나오면 다시 안내합니다.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ZIP으로 직접 실행하던 기존 설치본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이전 ZIP을 직접 풀어 사용하던 설치본은 새 ZIP을 별도 폴더에 풀고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1_FIRST_SETUP.cmd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를 한 번 실행하면 관리형 설치로 전환됩니다. 기존 프로그램 폴더 위에 덮어쓰지 마세요. 이후 버전부터는 앱 안의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업데이트 준비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와 바탕화면 아이콘 재실행으로 전환할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구버전이 이미 실행 중이면 새 아이콘은 진행 중인 서버 작업이 없는지 확인한 뒤 업데이트 확인창을 표시합니다. 녹음 중이 아닌 것을 직접 확인하고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예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를 선택한 경우에만 이전 서버를 종료하고 같은 주소에서 새 버전을 시작합니다.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아니요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를 선택하면 아무 프로세스도 종료하지 않습니다.</w:t>
      </w:r>
    </w:p>
    <w:p>
      <w:pPr>
        <w:keepNext/>
        <w:spacing w:before="200" w:after="100"/>
      </w:pPr>
      <w:r>
        <w:rPr>
          <w:rFonts w:ascii="Malgun Gothic" w:hAnsi="Malgun Gothic" w:eastAsia="Malgun Gothic"/>
          <w:b/>
          <w:i w:val="0"/>
          <w:color w:val="111111"/>
          <w:sz w:val="23"/>
        </w:rPr>
        <w:t>Windows에서 데이터를 보존하고 제거하기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진행 중인 녹음·받아쓰기·AI 처리가 없는지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작업함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에서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배포 폴더의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uninstall_windows.ps1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실행합니다.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프로그램 파일과 AI PRONOTE가 만든 바로가기는 삭제되지 않고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uninstalled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 보관 폴더로 이동됩니다.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회의·녹음·노트는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%LOCALAPPDATA%\AI_PRONOTE\v1.5\data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에 남고, 복원 경로는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restoration-record.json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에 기록됩니다.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모든 로컬 데이터와 공식 AI API 키까지 지우는 것은 다른 작업입니다. 필요한 백업을 확인한 뒤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설정 → 이 기기의 AI PRONOTE 데이터 영구 삭제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를 사용하세요.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12.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안전하게 사용하기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녹음·녹화에 적용되는 지역별 법규와 조직 정책을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민감한 회의는 회사의 저장·AI 전송 정책을 먼저 확인합니다.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외부 AI 전송이 허용되지 않으면 AI 회의록과 에이전트 기능을 사용하지 않습니다.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중요한 회의는 원본과 내보낸 결과를 별도 위치에 백업합니다.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문제를 전달할 때에는 회의 내용·제목·파일명·녹음·영상·API 키·이메일·로그인 화면을 보내지 않습니다.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13.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도움을 요청할 때</w:t>
      </w:r>
    </w:p>
    <w:p>
      <w:pPr>
        <w:spacing w:after="120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>설정 · 어드민 → 안전한 진단정보 내보내기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에서 진단 JSON을 저장한 뒤, 내용을 직접 확인하고 전달하세요. 진단정보에는 버전·환경·개수·상태만 포함되며 회의 내용과 로그인 정보는 제외됩니다.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함께 알려주면 해결이 빨라지는 정보는 다음과 같습니다.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사용 중인 운영체제와 버전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문제가 생긴 대략적인 시각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수행한 기능: 음성 녹음 / 영상+음성 / 필기 / 파일 가져오기 / AI 회의록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화면에 표시된 오류 문구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 w:val="0"/>
          <w:i w:val="0"/>
          <w:color w:val="111111"/>
          <w:sz w:val="20"/>
        </w:rPr>
        <w:t xml:space="preserve">—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문제가 다시 발생하는 순서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14.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회의 전·중·후 확인표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시점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확인할 내용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전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사용 기준, 전원, 저장 공간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적용되는 법규·조직 정책을 확인하고 장치를 준비함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전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마이크·카메라 시험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10초 시험 파일에서 음성과 영상이 정상 재생됨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전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받아쓰기 언어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실제 대화 언어와 같은 언어를 선택함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중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녹음 시간과 입력 표시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시간이 증가하고 마이크 입력이 움직임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중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중요 정보 필기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이름·용어·결정·담당자·기한을 함께 기록함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후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작업함 상태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처리 완료 또는 재시도 필요 여부를 확인함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후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결과 검토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숫자·날짜·담당자를 원본과 대조함</w:t>
            </w:r>
          </w:p>
        </w:tc>
      </w:tr>
      <w:tr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후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보관과 내보내기</w:t>
            </w:r>
          </w:p>
        </w:tc>
        <w:tc>
          <w:tcPr>
            <w:tcW w:type="dxa" w:w="318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라이브러리 재열기와 내보낸 파일 열기를 확인함</w:t>
            </w:r>
          </w:p>
        </w:tc>
      </w:tr>
    </w:tbl>
    <w:p>
      <w:pPr>
        <w:spacing w:after="20"/>
      </w:pP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15.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용어 안내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용어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작업함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받아쓰기나 회의록이 처리되는 상태를 보는 곳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라이브러리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완료되거나 저장된 회의와 필기를 다시 찾는 곳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받아쓰기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녹음된 말을 글자로 바꾼 원문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AI 회의록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받아쓰기 내용을 바탕으로 AI가 정리한 초안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필기만 시작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녹음 없이 키보드·펜 노트만 작성하는 기능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파일 가져오기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컴퓨터에 이미 저장된 녹음·영상을 처리하는 기능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안전한 진단정보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내용과 로그인 정보를 제외한 문제 해결용 상태 파일</w:t>
            </w:r>
          </w:p>
        </w:tc>
      </w:tr>
    </w:tbl>
    <w:p>
      <w:pPr>
        <w:spacing w:after="20"/>
      </w:pP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16.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휴대폰·iPad에서 사용하기</w:t>
      </w: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휴대폰과 iPad는 PC 또는 Mac에서 실행 중인 AI PRONOTE에 같은 Wi-Fi로 연결해 사용합니다. 모바일 기기만으로 서버를 실행하는 독립 앱이 아니라, 컴퓨터의 저장·처리 기능을 모바일 화면에서 조작하는 연결 방식입니다.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1.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PC 또는 Mac에서 AI PRONOTE와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iPad 연결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을 시작합니다.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2.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모바일 기기를 같은 Wi-Fi에 연결합니다.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3.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PC 화면의 QR 코드를 카메라로 읽거나 표시된 HTTPS 주소를 Safari·Chrome에 입력합니다.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4.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PC에 표시된 일회용 연결 코드를 모바일 화면에 입력합니다. 영문이 보이면 화면에 나온 대소문자를 그대로 입력합니다.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5.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브라우저가 카메라·마이크 권한을 물으면 사용할 기능에 맞춰 허용합니다.</w:t>
      </w:r>
    </w:p>
    <w:p>
      <w:pPr>
        <w:spacing w:after="60"/>
        <w:ind w:left="317" w:hanging="259"/>
      </w:pPr>
      <w:r>
        <w:rPr>
          <w:rFonts w:ascii="Malgun Gothic" w:hAnsi="Malgun Gothic" w:eastAsia="Malgun Gothic"/>
          <w:b/>
          <w:i w:val="0"/>
          <w:color w:val="111111"/>
          <w:sz w:val="20"/>
        </w:rPr>
        <w:t xml:space="preserve">6.  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자주 쓸 때는 iPad·iPhone의 Safari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공유 → 홈 화면에 추가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 xml:space="preserve">, Android Chrome의 </w:t>
      </w:r>
      <w:r>
        <w:rPr>
          <w:rFonts w:ascii="Malgun Gothic" w:hAnsi="Malgun Gothic" w:eastAsia="Malgun Gothic"/>
          <w:b/>
          <w:i w:val="0"/>
          <w:color w:val="111111"/>
          <w:sz w:val="19"/>
        </w:rPr>
        <w:t>홈 화면에 추가</w:t>
      </w:r>
      <w:r>
        <w:rPr>
          <w:rFonts w:ascii="Malgun Gothic" w:hAnsi="Malgun Gothic" w:eastAsia="Malgun Gothic"/>
          <w:b w:val="0"/>
          <w:i w:val="0"/>
          <w:color w:val="242424"/>
          <w:sz w:val="20"/>
        </w:rPr>
        <w:t>를 선택합니다.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기기·방향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권장 사용법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iPad 가로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왼쪽 메뉴와 노트·녹음 화면을 함께 사용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iPad 세로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메뉴 버튼으로 탐색창을 열고 닫아 노트 공간 확보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휴대폰 세로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녹음 시작·상태 확인·짧은 메모 중심으로 사용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휴대폰 가로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영상 미리보기나 긴 결과 확인에 사용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모바일에서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localhost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 xml:space="preserve">가 열리지 않는 것은 정상입니다. </w:t>
      </w:r>
      <w:r>
        <w:rPr>
          <w:rFonts w:ascii="Malgun Gothic" w:hAnsi="Malgun Gothic" w:eastAsia="Malgun Gothic"/>
          <w:b/>
          <w:i w:val="0"/>
          <w:color w:val="111111"/>
          <w:sz w:val="20"/>
        </w:rPr>
        <w:t>localhost</w:t>
      </w:r>
      <w:r>
        <w:rPr>
          <w:rFonts w:ascii="Malgun Gothic" w:hAnsi="Malgun Gothic" w:eastAsia="Malgun Gothic"/>
          <w:b w:val="0"/>
          <w:i w:val="0"/>
          <w:color w:val="242424"/>
          <w:sz w:val="21"/>
        </w:rPr>
        <w:t>는 모바일 기기 자신을 뜻하므로 PC 화면에 표시된 연결 주소를 사용하세요. 연결이 끊기면 PC의 AI PRONOTE가 실행 중인지, 두 기기가 같은 Wi-Fi인지, 연결 코드가 새로 바뀌었는지 확인합니다.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17.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상황별 빠른 사용법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2387"/>
        <w:gridCol w:w="2387"/>
        <w:gridCol w:w="2387"/>
        <w:gridCol w:w="2387"/>
      </w:tblGrid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상황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시작 선택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함께 확인할 것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회의 후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대면 회의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음성 녹음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마이크를 참석자 가운데에 배치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받아쓰기와 담당자·기한 대조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칠판·드로잉 회의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영상 녹화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칠판 구도, 카메라와 마이크 입력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영상·별도 음성 원본 재생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Zoom·Teams·Meet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음성 또는 영상 녹화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화면 오디오 공유와 상대방 소리 시험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내 목소리·상대방 소리 모두 확인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해외 회의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음성 또는 영상 녹화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실제 대화 언어와 받아쓰기 언어 일치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고유명사·숫자·날짜 교정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개발 회의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음성 녹음 + 키보드 노트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프로젝트명·API·서버명·이슈 번호 기록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결정·담당자·기한 중심으로 검토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아이디어·스케치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필기만 시작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메뉴 숨기기, 펜·형광펜·도형·지우개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자동 저장 확인 후 PNG·PDF·ZIP 백업</w:t>
            </w:r>
          </w:p>
        </w:tc>
      </w:tr>
      <w:tr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이전 녹음 정리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파일 가져오기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원본을 이동하거나 삭제하지 않음</w:t>
            </w:r>
          </w:p>
        </w:tc>
        <w:tc>
          <w:tcPr>
            <w:tcW w:type="dxa" w:w="238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작업함 완료 후 라이브러리에서 확인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algun Gothic" w:hAnsi="Malgun Gothic" w:eastAsia="Malgun Gothic"/>
          <w:b w:val="0"/>
          <w:i w:val="0"/>
          <w:color w:val="242424"/>
          <w:sz w:val="21"/>
        </w:rPr>
        <w:t>AI 연결 없이도 위 흐름의 녹음·영상·기본 받아쓰기·필기를 사용할 수 있습니다. AI 회의록과 에이전트 기능이 필요할 때만 OpenAI·Gemini·Anthropic 공식 API 또는 내부 베타의 Claude·Codex 계정 로그인을 선택하세요.</w:t>
      </w:r>
    </w:p>
    <w:p>
      <w:pPr>
        <w:keepNext/>
        <w:spacing w:before="360" w:after="180"/>
        <w:pBdr>
          <w:bottom w:val="single" w:sz="6" w:color="E3E3E3" w:space="5"/>
        </w:pBdr>
      </w:pPr>
      <w:r>
        <w:rPr>
          <w:rFonts w:ascii="Malgun Gothic" w:hAnsi="Malgun Gothic" w:eastAsia="Malgun Gothic"/>
          <w:b/>
          <w:i w:val="0"/>
          <w:color w:val="9A9A9A"/>
          <w:sz w:val="27"/>
        </w:rPr>
        <w:t xml:space="preserve">18.  </w:t>
      </w:r>
      <w:r>
        <w:rPr>
          <w:rFonts w:ascii="Malgun Gothic" w:hAnsi="Malgun Gothic" w:eastAsia="Malgun Gothic"/>
          <w:b/>
          <w:i w:val="0"/>
          <w:color w:val="111111"/>
          <w:sz w:val="27"/>
        </w:rPr>
        <w:t>자주 묻는 질문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111111"/>
          <w:bottom w:val="single" w:sz="8" w:color="111111"/>
          <w:insideH w:val="single" w:sz="2" w:color="E3E3E3"/>
          <w:left w:val="nil"/>
          <w:right w:val="nil"/>
          <w:insideV w:val="nil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질문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11111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7"/>
              </w:rPr>
              <w:t>답변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로그인하지 않으면 무엇을 쓸 수 있나요?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음성·영상 녹음, 기본 받아쓰기, 키보드·펜 노트, 저장·검색·내보내기를 쓸 수 있습니다. AI 연결은 회의록·정확도 향상·에이전트 기능에만 필요합니다.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Claude만 사용할 수 있나요?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아니요. OpenAI·Gemini·Anthropic 공식 API(BYOK)를 지원합니다. 내부 베타에서는 Claude·ChatGPT/Codex 계정 로그인도 실험 기능으로 제공합니다. Gemini 계정 CLI 로그인은 제공하지 않습니다.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영상 녹화와 화면 오디오는 무엇이 다른가요?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영상 녹화는 카메라로 칠판·발표자·회의실을 남깁니다. 화면 오디오는 Zoom·Teams·Meet의 상대방 소리를 포함합니다. 10초 시험으로 실제 재생을 확인하세요.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종료 뒤 회의가 다시 이어지면 어떻게 하나요?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 xml:space="preserve">결과 화면의 </w:t>
            </w:r>
            <w:r>
              <w:rPr>
                <w:rFonts w:ascii="Malgun Gothic" w:hAnsi="Malgun Gothic" w:eastAsia="Malgun Gothic"/>
                <w:b/>
                <w:i w:val="0"/>
                <w:color w:val="111111"/>
                <w:sz w:val="17"/>
              </w:rPr>
              <w:t>회의 이어 녹음</w:t>
            </w: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을 누릅니다. 먼저 끝낸 구간의 처리는 계속되고 새 구간은 같은 회의에 추가됩니다.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노트와 녹음은 업데이트 후에도 남나요?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관리형 설치는 프로그램과 데이터를 분리하고 새 버전을 별도 폴더에 준비합니다. 중요한 자료는 전체 ZIP 백업으로 한 번 더 보관하세요.</w:t>
            </w:r>
          </w:p>
        </w:tc>
      </w:tr>
      <w:tr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문제를 전달할 때 무엇을 가려야 하나요?</w:t>
            </w:r>
          </w:p>
        </w:tc>
        <w:tc>
          <w:tcPr>
            <w:tcW w:type="dxa" w:w="477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5F5F5"/>
          </w:tcPr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2424"/>
                <w:sz w:val="17"/>
              </w:rPr>
              <w:t>회의 내용·제목·파일명·녹음·영상·이메일·로그인 화면·API 키·연결 코드를 제외하고, 안전한 진단정보를 직접 확인한 뒤 전달하세요.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Malgun Gothic" w:hAnsi="Malgun Gothic" w:eastAsia="Malgun Gothic"/>
        <w:b w:val="0"/>
        <w:i w:val="0"/>
        <w:color w:val="767676"/>
        <w:sz w:val="16"/>
      </w:rPr>
      <w:t>AI PRONOTE v1.5 사용설명서  |  ㈜써니엔터테인먼트</w:t>
    </w:r>
  </w:p>
  <w:p>
    <w:pPr>
      <w:jc w:val="right"/>
    </w:pPr>
    <w:r>
      <w:rPr>
        <w:rFonts w:ascii="Malgun Gothic" w:hAnsi="Malgun Gothic" w:eastAsia="Malgun Gothic"/>
        <w:b w:val="0"/>
        <w:i w:val="0"/>
        <w:color w:val="76767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algun Gothic" w:hAnsi="Malgun Gothic" w:eastAsia="Malgun Gothic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PRONOTE v1.5 사용설명서</dc:title>
  <dc:subject>설치 녹음 영상 필기 받아쓰기 AI 회의록 사용법</dc:subject>
  <dc:creator>㈜써니엔터테인먼트</dc:creator>
  <cp:keywords>AI PRONOTE, 사용설명서, 회의 녹음, 필기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