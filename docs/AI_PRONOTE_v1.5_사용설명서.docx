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Pretendard" w:hAnsi="Pretendard" w:eastAsia="Pretendard"/>
          <w:b w:val="0"/>
          <w:color w:val="767676"/>
          <w:sz w:val="17"/>
        </w:rPr>
        <w:t>USER GUIDE  ·  AI PRONOTE</w:t>
      </w:r>
    </w:p>
    <w:p>
      <w:pPr>
        <w:spacing w:after="1120"/>
        <w:pBdr>
          <w:bottom w:val="single" w:sz="22" w:color="111111"/>
        </w:pBdr>
      </w:pPr>
    </w:p>
    <w:p>
      <w:pPr>
        <w:spacing w:after="40"/>
      </w:pPr>
      <w:r>
        <w:rPr>
          <w:rFonts w:ascii="Pretendard" w:hAnsi="Pretendard" w:eastAsia="Pretendard"/>
          <w:b/>
          <w:color w:val="111111"/>
          <w:sz w:val="76"/>
        </w:rPr>
        <w:t>AI PRONOTE</w:t>
      </w:r>
    </w:p>
    <w:p>
      <w:pPr>
        <w:spacing w:after="440"/>
      </w:pPr>
      <w:r>
        <w:rPr>
          <w:rFonts w:ascii="Pretendard" w:hAnsi="Pretendard" w:eastAsia="Pretendard"/>
          <w:b/>
          <w:color w:val="111111"/>
          <w:sz w:val="48"/>
        </w:rPr>
        <w:t>사용설명서</w:t>
      </w:r>
    </w:p>
    <w:p>
      <w:r>
        <w:rPr>
          <w:rFonts w:ascii="Pretendard" w:hAnsi="Pretendard" w:eastAsia="Pretendard"/>
          <w:b/>
          <w:color w:val="242424"/>
          <w:sz w:val="26"/>
        </w:rPr>
        <w:t>회의 녹음과 필기를 함께 남기는 방법</w:t>
      </w:r>
    </w:p>
    <w:p>
      <w:pPr>
        <w:spacing w:after="1200"/>
      </w:pPr>
      <w:r>
        <w:rPr>
          <w:rFonts w:ascii="Pretendard" w:hAnsi="Pretendard" w:eastAsia="Pretendard"/>
          <w:b w:val="0"/>
          <w:color w:val="767676"/>
          <w:sz w:val="19"/>
        </w:rPr>
        <w:t>Windows · macOS  |  v1.5</w:t>
      </w:r>
    </w:p>
    <w:p>
      <w:pPr>
        <w:spacing w:after="120"/>
      </w:pPr>
      <w:r>
        <w:rPr>
          <w:rFonts w:ascii="Pretendard" w:hAnsi="Pretendard" w:eastAsia="Pretendard"/>
          <w:b w:val="0"/>
          <w:color w:val="767676"/>
          <w:sz w:val="18"/>
        </w:rPr>
        <w:t xml:space="preserve">제작사   </w:t>
      </w:r>
      <w:r>
        <w:rPr>
          <w:rFonts w:ascii="Pretendard" w:hAnsi="Pretendard" w:eastAsia="Pretendard"/>
          <w:b/>
          <w:color w:val="242424"/>
          <w:sz w:val="20"/>
        </w:rPr>
        <w:t>㈜써니엔터테인먼트</w:t>
      </w:r>
    </w:p>
    <w:p>
      <w:pPr>
        <w:spacing w:after="120"/>
      </w:pPr>
      <w:r>
        <w:rPr>
          <w:rFonts w:ascii="Pretendard" w:hAnsi="Pretendard" w:eastAsia="Pretendard"/>
          <w:b w:val="0"/>
          <w:color w:val="767676"/>
          <w:sz w:val="18"/>
        </w:rPr>
        <w:t xml:space="preserve">문서    </w:t>
      </w:r>
      <w:r>
        <w:rPr>
          <w:rFonts w:ascii="Pretendard" w:hAnsi="Pretendard" w:eastAsia="Pretendard"/>
          <w:b/>
          <w:color w:val="242424"/>
          <w:sz w:val="20"/>
        </w:rPr>
        <w:t>제품 설치 및 운영 가이드</w:t>
      </w:r>
    </w:p>
    <w:p>
      <w:pPr>
        <w:spacing w:after="120"/>
      </w:pPr>
      <w:r>
        <w:rPr>
          <w:rFonts w:ascii="Pretendard" w:hAnsi="Pretendard" w:eastAsia="Pretendard"/>
          <w:b w:val="0"/>
          <w:color w:val="767676"/>
          <w:sz w:val="18"/>
        </w:rPr>
        <w:t xml:space="preserve">범위    </w:t>
      </w:r>
      <w:r>
        <w:rPr>
          <w:rFonts w:ascii="Pretendard" w:hAnsi="Pretendard" w:eastAsia="Pretendard"/>
          <w:b/>
          <w:color w:val="242424"/>
          <w:sz w:val="20"/>
        </w:rPr>
        <w:t>설치 · 녹음 · 영상 · 필기 · 받아쓰기 · AI · 복구</w:t>
      </w:r>
    </w:p>
    <w:p>
      <w:pPr>
        <w:spacing w:after="120"/>
      </w:pPr>
      <w:r>
        <w:rPr>
          <w:rFonts w:ascii="Pretendard" w:hAnsi="Pretendard" w:eastAsia="Pretendard"/>
          <w:b w:val="0"/>
          <w:color w:val="767676"/>
          <w:sz w:val="18"/>
        </w:rPr>
        <w:t xml:space="preserve">원칙    </w:t>
      </w:r>
      <w:r>
        <w:rPr>
          <w:rFonts w:ascii="Pretendard" w:hAnsi="Pretendard" w:eastAsia="Pretendard"/>
          <w:b/>
          <w:color w:val="242424"/>
          <w:sz w:val="20"/>
        </w:rPr>
        <w:t>업무 흐름 중심의 단계별 안내</w:t>
      </w:r>
    </w:p>
    <w:p>
      <w:r>
        <w:br w:type="page"/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제작사: ㈜써니엔터테인먼트</w:t>
      </w: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시작 전 안내</w:t>
      </w:r>
    </w:p>
    <w:p>
      <w:pPr>
        <w:spacing w:after="100" w:line="324" w:lineRule="auto"/>
      </w:pPr>
      <w:r>
        <w:rPr>
          <w:rFonts w:ascii="Pretendard" w:hAnsi="Pretendard" w:eastAsia="Pretendard"/>
          <w:b/>
          <w:color w:val="242424"/>
          <w:sz w:val="20"/>
        </w:rPr>
        <w:t>AI 연결 없이 바로 시작하세요. 녹음·영상·받아쓰기·필기는 그대로 사용할 수 있습니다. AI 회의록, 받아쓰기 정확도 향상, 에이전트 기능이 필요할 때 AI를 연결하세요.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AI PRONOTE의 기본 사용 순서는 다음과 같습니다.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회의 전에 마이크와 저장 공간을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음성만 녹음할지, 카메라 영상도 함께 녹화할지 선택합니다.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회의 중 필요한 내용을 키보드나 펜으로 기록합니다.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4. </w:t>
      </w:r>
      <w:r>
        <w:rPr>
          <w:rFonts w:ascii="Pretendard" w:hAnsi="Pretendard" w:eastAsia="Pretendard"/>
          <w:b w:val="0"/>
          <w:color w:val="242424"/>
          <w:sz w:val="19"/>
        </w:rPr>
        <w:t>회의를 종료한 뒤 받아쓰기와 회의록을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5. </w:t>
      </w:r>
      <w:r>
        <w:rPr>
          <w:rFonts w:ascii="Pretendard" w:hAnsi="Pretendard" w:eastAsia="Pretendard"/>
          <w:b w:val="0"/>
          <w:color w:val="242424"/>
          <w:sz w:val="19"/>
        </w:rPr>
        <w:t>결과를 원본 음성·영상과 함께 라이브러리에서 다시 엽니다.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첫 사용 점검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앱을 열고 10초 동안 시험 녹음을 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녹음이 끝난 뒤 라이브러리에서 소리가 재생되는지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해외회의라면 실제 대화 언어와 `받아쓰기 언어`가 같은지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4. </w:t>
      </w:r>
      <w:r>
        <w:rPr>
          <w:rFonts w:ascii="Pretendard" w:hAnsi="Pretendard" w:eastAsia="Pretendard"/>
          <w:b w:val="0"/>
          <w:color w:val="242424"/>
          <w:sz w:val="19"/>
        </w:rPr>
        <w:t>화상회의라면 내 목소리와 상대방 목소리가 모두 들어가는지 시험합니다.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5. </w:t>
      </w:r>
      <w:r>
        <w:rPr>
          <w:rFonts w:ascii="Pretendard" w:hAnsi="Pretendard" w:eastAsia="Pretendard"/>
          <w:b w:val="0"/>
          <w:color w:val="242424"/>
          <w:sz w:val="19"/>
        </w:rPr>
        <w:t>중요한 회의는 전원 연결과 저장 공간을 확인한 뒤 시작합니다.</w:t>
      </w:r>
    </w:p>
    <w:p>
      <w:pPr>
        <w:spacing w:after="100" w:line="324" w:lineRule="auto"/>
        <w:ind w:left="230" w:right="144"/>
        <w:shd w:fill="F5F5F5"/>
        <w:pBdr>
          <w:left w:val="single" w:sz="18" w:color="111111" w:space="8"/>
        </w:pBdr>
      </w:pPr>
      <w:r>
        <w:rPr>
          <w:rFonts w:ascii="Pretendard" w:hAnsi="Pretendard" w:eastAsia="Pretendard"/>
          <w:b w:val="0"/>
          <w:color w:val="242424"/>
          <w:sz w:val="20"/>
        </w:rPr>
        <w:t>녹음·녹화와 외부 AI 처리는 지역별 법규와 조직 정책이 다를 수 있습니다. 사용 환경에 적용되는 기준을 확인한 뒤 필요한 절차를 따르세요.</w:t>
      </w: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01. 설치하고 처음 열기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Windows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전달받은 ZIP 파일을 다운로드합니다.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ZIP 파일을 마우스 오른쪽 버튼으로 누르고 `모두 압축 풀기`를 선택합니다.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압축을 푼 폴더에서 `1_FIRST_SETUP.cmd`를 실행합니다.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4. </w:t>
      </w:r>
      <w:r>
        <w:rPr>
          <w:rFonts w:ascii="Pretendard" w:hAnsi="Pretendard" w:eastAsia="Pretendard"/>
          <w:b w:val="0"/>
          <w:color w:val="242424"/>
          <w:sz w:val="19"/>
        </w:rPr>
        <w:t>설치가 끝나면 바탕화면의 `AI PRONOTE` 아이콘을 엽니다.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5. </w:t>
      </w:r>
      <w:r>
        <w:rPr>
          <w:rFonts w:ascii="Pretendard" w:hAnsi="Pretendard" w:eastAsia="Pretendard"/>
          <w:b w:val="0"/>
          <w:color w:val="242424"/>
          <w:sz w:val="19"/>
        </w:rPr>
        <w:t>Windows 보안 창이 나오면 파일을 전달받은 경로가 맞는지 확인한 뒤 안내에 따라 실행합니다.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Mac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전달받은 ZIP 파일을 다운로드한 뒤 더블클릭하여 압축을 풉니다.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폴더 안의 `mac/1_FIRST_SETUP.command`를 엽니다.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macOS가 실행을 막으면 `시스템 설정 → 개인정보 보호 및 보안`으로 이동합니다.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4. </w:t>
      </w:r>
      <w:r>
        <w:rPr>
          <w:rFonts w:ascii="Pretendard" w:hAnsi="Pretendard" w:eastAsia="Pretendard"/>
          <w:b w:val="0"/>
          <w:color w:val="242424"/>
          <w:sz w:val="19"/>
        </w:rPr>
        <w:t>AI PRONOTE에 대해 `확인 없이 열기`를 누른 뒤 다시 실행합니다.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5. </w:t>
      </w:r>
      <w:r>
        <w:rPr>
          <w:rFonts w:ascii="Pretendard" w:hAnsi="Pretendard" w:eastAsia="Pretendard"/>
          <w:b w:val="0"/>
          <w:color w:val="242424"/>
          <w:sz w:val="19"/>
        </w:rPr>
        <w:t>설치 후 `AI PRONOTE.app`을 엽니다.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처음 권한을 묻는 경우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44"/>
        <w:gridCol w:w="3144"/>
        <w:gridCol w:w="3144"/>
      </w:tblGrid>
      <w:tr>
        <w:tc>
          <w:tcPr>
            <w:tcW w:type="dxa" w:w="3144"/>
            <w:vAlign w:val="center"/>
            <w:shd w:fill="111111"/>
            <w:tcBorders>
              <w:top w:val="single" w:sz="8" w:color="111111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/>
                <w:color w:val="FFFFFF"/>
                <w:sz w:val="17"/>
              </w:rPr>
              <w:t>권한</w:t>
            </w:r>
          </w:p>
        </w:tc>
        <w:tc>
          <w:tcPr>
            <w:tcW w:type="dxa" w:w="3144"/>
            <w:vAlign w:val="center"/>
            <w:shd w:fill="111111"/>
            <w:tcBorders>
              <w:top w:val="single" w:sz="8" w:color="111111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/>
                <w:color w:val="FFFFFF"/>
                <w:sz w:val="17"/>
              </w:rPr>
              <w:t>필요한 기능</w:t>
            </w:r>
          </w:p>
        </w:tc>
        <w:tc>
          <w:tcPr>
            <w:tcW w:type="dxa" w:w="3144"/>
            <w:vAlign w:val="center"/>
            <w:shd w:fill="111111"/>
            <w:tcBorders>
              <w:top w:val="single" w:sz="8" w:color="111111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/>
                <w:color w:val="FFFFFF"/>
                <w:sz w:val="17"/>
              </w:rPr>
              <w:t>선택 방법</w:t>
            </w:r>
          </w:p>
        </w:tc>
      </w:tr>
      <w:tr>
        <w:tc>
          <w:tcPr>
            <w:tcW w:type="dxa" w:w="3144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마이크</w:t>
            </w:r>
          </w:p>
        </w:tc>
        <w:tc>
          <w:tcPr>
            <w:tcW w:type="dxa" w:w="3144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음성 녹음, 영상의 음성 녹음</w:t>
            </w:r>
          </w:p>
        </w:tc>
        <w:tc>
          <w:tcPr>
            <w:tcW w:type="dxa" w:w="3144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회의를 녹음하려면 허용</w:t>
            </w:r>
          </w:p>
        </w:tc>
      </w:tr>
      <w:tr>
        <w:tc>
          <w:tcPr>
            <w:tcW w:type="dxa" w:w="3144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카메라</w:t>
            </w:r>
          </w:p>
        </w:tc>
        <w:tc>
          <w:tcPr>
            <w:tcW w:type="dxa" w:w="3144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칠판·회의실 영상 녹화</w:t>
            </w:r>
          </w:p>
        </w:tc>
        <w:tc>
          <w:tcPr>
            <w:tcW w:type="dxa" w:w="3144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영상이 필요할 때만 허용</w:t>
            </w:r>
          </w:p>
        </w:tc>
      </w:tr>
      <w:tr>
        <w:tc>
          <w:tcPr>
            <w:tcW w:type="dxa" w:w="3144"/>
            <w:vAlign w:val="center"/>
            <w:tcBorders>
              <w:top w:val="single" w:sz="2" w:color="E3E3E3"/>
              <w:bottom w:val="single" w:sz="8" w:color="111111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파일 접근</w:t>
            </w:r>
          </w:p>
        </w:tc>
        <w:tc>
          <w:tcPr>
            <w:tcW w:type="dxa" w:w="3144"/>
            <w:vAlign w:val="center"/>
            <w:tcBorders>
              <w:top w:val="single" w:sz="2" w:color="E3E3E3"/>
              <w:bottom w:val="single" w:sz="8" w:color="111111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기존 녹음·영상 가져오기와 내보내기</w:t>
            </w:r>
          </w:p>
        </w:tc>
        <w:tc>
          <w:tcPr>
            <w:tcW w:type="dxa" w:w="3144"/>
            <w:vAlign w:val="center"/>
            <w:tcBorders>
              <w:top w:val="single" w:sz="2" w:color="E3E3E3"/>
              <w:bottom w:val="single" w:sz="8" w:color="111111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파일 기능을 쓸 때 허용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권한을 실수로 거부했다면 Windows의 설정 → 개인정보 및 보안, Mac의 시스템 설정 → 개인정보 보호 및 보안에서 마이크 또는 카메라 권한을 다시 켭니다.</w:t>
      </w: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02. 홈 화면에서 시작 방법 고르기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홈에서는 필요한 작업에 맞춰 시작합니다.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6"/>
        <w:gridCol w:w="4716"/>
      </w:tblGrid>
      <w:tr>
        <w:tc>
          <w:tcPr>
            <w:tcW w:type="dxa" w:w="4716"/>
            <w:vAlign w:val="center"/>
            <w:shd w:fill="111111"/>
            <w:tcBorders>
              <w:top w:val="single" w:sz="8" w:color="111111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/>
                <w:color w:val="FFFFFF"/>
                <w:sz w:val="17"/>
              </w:rPr>
              <w:t>하고 싶은 일</w:t>
            </w:r>
          </w:p>
        </w:tc>
        <w:tc>
          <w:tcPr>
            <w:tcW w:type="dxa" w:w="4716"/>
            <w:vAlign w:val="center"/>
            <w:shd w:fill="111111"/>
            <w:tcBorders>
              <w:top w:val="single" w:sz="8" w:color="111111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/>
                <w:color w:val="FFFFFF"/>
                <w:sz w:val="17"/>
              </w:rPr>
              <w:t>선택할 기능</w:t>
            </w:r>
          </w:p>
        </w:tc>
      </w:tr>
      <w:tr>
        <w:tc>
          <w:tcPr>
            <w:tcW w:type="dxa" w:w="4716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일반 회의를 음성으로 남기기</w:t>
            </w:r>
          </w:p>
        </w:tc>
        <w:tc>
          <w:tcPr>
            <w:tcW w:type="dxa" w:w="4716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`녹음 시작` 후 카메라 끄기</w:t>
            </w:r>
          </w:p>
        </w:tc>
      </w:tr>
      <w:tr>
        <w:tc>
          <w:tcPr>
            <w:tcW w:type="dxa" w:w="4716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칠판이나 회의실 모습도 남기기</w:t>
            </w:r>
          </w:p>
        </w:tc>
        <w:tc>
          <w:tcPr>
            <w:tcW w:type="dxa" w:w="4716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`녹음 시작` 후 `카메라 영상 함께 녹화` 켜기</w:t>
            </w:r>
          </w:p>
        </w:tc>
      </w:tr>
      <w:tr>
        <w:tc>
          <w:tcPr>
            <w:tcW w:type="dxa" w:w="4716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녹음 없이 메모만 작성하기</w:t>
            </w:r>
          </w:p>
        </w:tc>
        <w:tc>
          <w:tcPr>
            <w:tcW w:type="dxa" w:w="4716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`필기만 시작`</w:t>
            </w:r>
          </w:p>
        </w:tc>
      </w:tr>
      <w:tr>
        <w:tc>
          <w:tcPr>
            <w:tcW w:type="dxa" w:w="4716"/>
            <w:vAlign w:val="center"/>
            <w:shd w:fill="F5F5F5"/>
            <w:tcBorders>
              <w:top w:val="single" w:sz="2" w:color="E3E3E3"/>
              <w:bottom w:val="single" w:sz="8" w:color="111111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예전에 저장한 파일 처리하기</w:t>
            </w:r>
          </w:p>
        </w:tc>
        <w:tc>
          <w:tcPr>
            <w:tcW w:type="dxa" w:w="4716"/>
            <w:vAlign w:val="center"/>
            <w:shd w:fill="F5F5F5"/>
            <w:tcBorders>
              <w:top w:val="single" w:sz="2" w:color="E3E3E3"/>
              <w:bottom w:val="single" w:sz="8" w:color="111111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기존 녹음·영상 파일 가져오기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화면 위에 녹음 시간이 움직이고 있으면 정상적으로 녹음 중입니다. 카메라를 선택한 경우에는 미리보기 화면도 함께 확인하세요.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회의 성격에 맞춰 준비하기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해외회의나 영어 화상회의에서는 시작 전에 `받아쓰기 언어`를 `English (영어)`로 선택합니다.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한국어 회의에서는 `한국어`를 선택합니다.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개발회의에서는 프로젝트명, 사람 이름, 제품명, API·서버 같은 고유 용어를 회의 중 노트에 함께 적어두면 나중에 원문을 교정하기 쉽습니다.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화상회의의 상대방 음성을 녹음하려면 시험 녹음으로 실제 재생 여부를 먼저 확인합니다. 운영체제와 회의 앱 설정에 따라 상대방 소리가 포함되지 않을 수 있습니다.</w:t>
      </w: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03. 음성 회의 녹음하기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홈에서 `녹음 시작`을 누릅니다.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`카메라 영상 함께 녹화`를 끕니다.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사용할 마이크를 선택합니다. 선택 항목이 하나뿐이면 그대로 둡니다.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4. </w:t>
      </w:r>
      <w:r>
        <w:rPr>
          <w:rFonts w:ascii="Pretendard" w:hAnsi="Pretendard" w:eastAsia="Pretendard"/>
          <w:b w:val="0"/>
          <w:color w:val="242424"/>
          <w:sz w:val="19"/>
        </w:rPr>
        <w:t>짧게 말해 마이크 입력 표시가 움직이는지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5. </w:t>
      </w:r>
      <w:r>
        <w:rPr>
          <w:rFonts w:ascii="Pretendard" w:hAnsi="Pretendard" w:eastAsia="Pretendard"/>
          <w:b w:val="0"/>
          <w:color w:val="242424"/>
          <w:sz w:val="19"/>
        </w:rPr>
        <w:t>녹음을 시작합니다.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6. </w:t>
      </w:r>
      <w:r>
        <w:rPr>
          <w:rFonts w:ascii="Pretendard" w:hAnsi="Pretendard" w:eastAsia="Pretendard"/>
          <w:b w:val="0"/>
          <w:color w:val="242424"/>
          <w:sz w:val="19"/>
        </w:rPr>
        <w:t>회의 중 필요한 내용은 노트 영역에 입력합니다.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7. </w:t>
      </w:r>
      <w:r>
        <w:rPr>
          <w:rFonts w:ascii="Pretendard" w:hAnsi="Pretendard" w:eastAsia="Pretendard"/>
          <w:b w:val="0"/>
          <w:color w:val="242424"/>
          <w:sz w:val="19"/>
        </w:rPr>
        <w:t>회의가 끝나면 `종료`를 누릅니다.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종료 후 처리 화면이 나타날 수 있습니다. 창을 바로 닫지 말고 작업이 완료되거나 라이브러리에 기록이 생겼는지 확인하세요.</w:t>
      </w: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04. 칠판을 보며 영상과 음성 녹화하기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노트북을 전원에 연결하고 저장 공간이 충분한지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홈에서 `녹음 시작`을 누릅니다.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`카메라 영상 함께 녹화`를 켭니다.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4. </w:t>
      </w:r>
      <w:r>
        <w:rPr>
          <w:rFonts w:ascii="Pretendard" w:hAnsi="Pretendard" w:eastAsia="Pretendard"/>
          <w:b w:val="0"/>
          <w:color w:val="242424"/>
          <w:sz w:val="19"/>
        </w:rPr>
        <w:t>카메라를 선택하고 미리보기에서 칠판이나 발표자가 화면 안에 들어오는지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5. </w:t>
      </w:r>
      <w:r>
        <w:rPr>
          <w:rFonts w:ascii="Pretendard" w:hAnsi="Pretendard" w:eastAsia="Pretendard"/>
          <w:b w:val="0"/>
          <w:color w:val="242424"/>
          <w:sz w:val="19"/>
        </w:rPr>
        <w:t>마이크 입력 표시가 움직이는지 확인한 뒤 녹화를 시작합니다.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6. </w:t>
      </w:r>
      <w:r>
        <w:rPr>
          <w:rFonts w:ascii="Pretendard" w:hAnsi="Pretendard" w:eastAsia="Pretendard"/>
          <w:b w:val="0"/>
          <w:color w:val="242424"/>
          <w:sz w:val="19"/>
        </w:rPr>
        <w:t>종료할 때까지 브라우저나 앱 창을 강제로 닫지 않습니다.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7. </w:t>
      </w:r>
      <w:r>
        <w:rPr>
          <w:rFonts w:ascii="Pretendard" w:hAnsi="Pretendard" w:eastAsia="Pretendard"/>
          <w:b w:val="0"/>
          <w:color w:val="242424"/>
          <w:sz w:val="19"/>
        </w:rPr>
        <w:t>`종료`를 누른 뒤 영상과 별도 음성 원본이 모두 생겼는지 확인합니다.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영상으로 녹화해도 함께 녹음된 음성을 이용해 받아쓰기와 회의록을 만들 수 있습니다. 장시간 녹화 전에는 1분 시험 녹화를 먼저 해보는 것이 안전합니다.</w:t>
      </w: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05. 녹음 없이 필기만 하기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홈에서 `필기만 시작`을 누릅니다.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큰 노트 편집기에서 제목을 입력합니다.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키보드 노트 또는 펜 필기를 사용합니다.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4. </w:t>
      </w:r>
      <w:r>
        <w:rPr>
          <w:rFonts w:ascii="Pretendard" w:hAnsi="Pretendard" w:eastAsia="Pretendard"/>
          <w:b w:val="0"/>
          <w:color w:val="242424"/>
          <w:sz w:val="19"/>
        </w:rPr>
        <w:t>사진은 `이미지 첨부`로 넣습니다. 사진은 저장공간 보호를 위해 자동으로 줄어듭니다.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5. </w:t>
      </w:r>
      <w:r>
        <w:rPr>
          <w:rFonts w:ascii="Pretendard" w:hAnsi="Pretendard" w:eastAsia="Pretendard"/>
          <w:b w:val="0"/>
          <w:color w:val="242424"/>
          <w:sz w:val="19"/>
        </w:rPr>
        <w:t>제목 아래의 `저장됨` 상태를 확인합니다. 입력을 멈추면 자동 저장됩니다.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6. </w:t>
      </w:r>
      <w:r>
        <w:rPr>
          <w:rFonts w:ascii="Pretendard" w:hAnsi="Pretendard" w:eastAsia="Pretendard"/>
          <w:b w:val="0"/>
          <w:color w:val="242424"/>
          <w:sz w:val="19"/>
        </w:rPr>
        <w:t>`다른 노트`에서 저장된 노트를 검색하고 다시 엽니다.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7. </w:t>
      </w:r>
      <w:r>
        <w:rPr>
          <w:rFonts w:ascii="Pretendard" w:hAnsi="Pretendard" w:eastAsia="Pretendard"/>
          <w:b w:val="0"/>
          <w:color w:val="242424"/>
          <w:sz w:val="19"/>
        </w:rPr>
        <w:t>`내보내기`에서 TXT, Markdown, HTML, 노트 백업(JSON), PNG 텍스트 스냅샷을 선택하거나 `인쇄 · PDF 저장`을 사용합니다.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8. </w:t>
      </w:r>
      <w:r>
        <w:rPr>
          <w:rFonts w:ascii="Pretendard" w:hAnsi="Pretendard" w:eastAsia="Pretendard"/>
          <w:b w:val="0"/>
          <w:color w:val="242424"/>
          <w:sz w:val="19"/>
        </w:rPr>
        <w:t>`보내기`는 기기 공유 메뉴를 열며, 지원하지 않는 기기에서는 복사 후 원하는 앱에 붙여넣을 수 있습니다.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필기만 시작하면 마이크·카메라 녹음이나 AI 전송이 자동으로 시작되지 않습니다. 내 노트는 회의록 자동 발송·공유에서 제외되지만, 사용자가 내보내기나 보내기를 직접 선택하면 외부 파일 또는 다른 앱으로 전달됩니다.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저장 공간 또는 브라우저 저장소 문제로 저장 실패 · 복구본 필요가 표시되면 화면을 닫지 마세요. 안내 영역의 긴급 복구본 다운로드를 눌러 JSON 파일을 보관한 뒤 저장 공간을 확보하세요. 나중에 노트 백업 가져오기로 그 파일을 새 노트로 복구할 수 있습니다.</w:t>
      </w: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06. 기존 녹음·영상 파일 가져오기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파일 가져오기는 이전에 저장한 회의를 처리하는 부가기능입니다.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홈에서 기존 파일 가져오기를 선택합니다.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컴퓨터에 저장된 녹음 또는 영상 파일을 선택합니다.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회의 제목을 입력하고 처리를 시작합니다.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4. </w:t>
      </w:r>
      <w:r>
        <w:rPr>
          <w:rFonts w:ascii="Pretendard" w:hAnsi="Pretendard" w:eastAsia="Pretendard"/>
          <w:b w:val="0"/>
          <w:color w:val="242424"/>
          <w:sz w:val="19"/>
        </w:rPr>
        <w:t>작업함에서 진행 상태를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5. </w:t>
      </w:r>
      <w:r>
        <w:rPr>
          <w:rFonts w:ascii="Pretendard" w:hAnsi="Pretendard" w:eastAsia="Pretendard"/>
          <w:b w:val="0"/>
          <w:color w:val="242424"/>
          <w:sz w:val="19"/>
        </w:rPr>
        <w:t>완료되면 라이브러리에서 받아쓰기와 회의록을 엽니다.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처리가 끝나고 결과를 확인하기 전에는 원본 파일을 삭제하거나 이동하지 마세요. 파일이 너무 크면 먼저 짧은 파일로 동작을 확인하세요.</w:t>
      </w: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07. 받아쓰기 확인하기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받아쓰기는 AI 계정 연결 없이도 사용할 수 있습니다. 회의 종료 후 작업함에서 진행 상태를 확인하고, 완료되면 라이브러리에서 원문을 엽니다.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정확도를 높이려면 다음을 확인하세요.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노트북을 참석자 가운데에 두고 마이크를 가리지 않습니다.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여러 사람이 동시에 말하지 않도록 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처음 등장하는 이름·회사명·전문용어는 노트에 적어둡니다.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중요한 숫자·날짜·담당자는 원본 음성과 대조합니다.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더 정교한 교정이 필요하면 AI를 연결한 뒤 정확도 향상 기능을 사용합니다.</w:t>
      </w: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08. AI 연결하고 회의록 만들기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AI 연결은 선택 사항입니다. 연결하지 않아도 녹음·영상·기본 받아쓰기·필기를 사용할 수 있습니다.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Claude 또는 ChatGPT/Codex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설치 폴더의 `2_AI_LOGIN` 파일을 실행합니다.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사용할 서비스의 로그인 안내를 따라 브라우저에서 로그인합니다.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AI PRONOTE로 돌아와 `설정 · 어드민`에서 연결 상태를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4. </w:t>
      </w:r>
      <w:r>
        <w:rPr>
          <w:rFonts w:ascii="Pretendard" w:hAnsi="Pretendard" w:eastAsia="Pretendard"/>
          <w:b w:val="0"/>
          <w:color w:val="242424"/>
          <w:sz w:val="19"/>
        </w:rPr>
        <w:t>회의 처리 화면에서 실제로 연결한 AI를 선택합니다.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Gemini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Gemini API 키를 준비합니다.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AI PRONOTE의 `설정 · 어드민`에서 Gemini 연결 항목을 엽니다.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API 키를 입력하고 연결 확인을 실행합니다.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AI가 만든 회의록은 초안입니다. 결정사항·담당자·기한·금액은 반드시 받아쓰기 원문이나 원본 녹음과 대조하세요. 로그인 화면, 비밀번호, API 키는 다른 사람에게 보내지 마세요.</w:t>
      </w: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09. 결과 다시 열고 내보내기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`작업함`에서는 처리 중·실패·재시도 상태를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`라이브러리`에서는 완료된 회의를 찾아 다시 엽니다.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회의를 열어 제목, 날짜, 받아쓰기, 회의록, 노트, 녹음·영상을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4. </w:t>
      </w:r>
      <w:r>
        <w:rPr>
          <w:rFonts w:ascii="Pretendard" w:hAnsi="Pretendard" w:eastAsia="Pretendard"/>
          <w:b w:val="0"/>
          <w:color w:val="242424"/>
          <w:sz w:val="19"/>
        </w:rPr>
        <w:t>필요한 형식으로 내려받거나 내보냅니다.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5. </w:t>
      </w:r>
      <w:r>
        <w:rPr>
          <w:rFonts w:ascii="Pretendard" w:hAnsi="Pretendard" w:eastAsia="Pretendard"/>
          <w:b w:val="0"/>
          <w:color w:val="242424"/>
          <w:sz w:val="19"/>
        </w:rPr>
        <w:t>내보낸 파일이 실제로 열리는지 한 번 확인합니다.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회의가 보이지 않으면 새 녹음을 바로 시작하지 말고, 먼저 작업함과 라이브러리를 모두 확인하세요.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회의가 다시 이어질 때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회의를 끝낸 뒤 받아쓰기나 AI 회의록이 생성되는 중에도 새 녹음을 시작할 수 있습니다.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결과 화면 위쪽의 `회의 이어 녹음`을 누릅니다.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같은 회의 제목이 유지되는지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음성 또는 카메라 영상 옵션을 확인하고 녹음을 시작합니다.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4. </w:t>
      </w:r>
      <w:r>
        <w:rPr>
          <w:rFonts w:ascii="Pretendard" w:hAnsi="Pretendard" w:eastAsia="Pretendard"/>
          <w:b w:val="0"/>
          <w:color w:val="242424"/>
          <w:sz w:val="19"/>
        </w:rPr>
        <w:t>먼저 끝낸 구간의 처리는 `작업함`에서 계속됩니다.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5. </w:t>
      </w:r>
      <w:r>
        <w:rPr>
          <w:rFonts w:ascii="Pretendard" w:hAnsi="Pretendard" w:eastAsia="Pretendard"/>
          <w:b w:val="0"/>
          <w:color w:val="242424"/>
          <w:sz w:val="19"/>
        </w:rPr>
        <w:t>결과의 녹음 구간 선택기에서 각 구간을 재생하고, 합쳐진 받아쓰기와 회의록을 확인합니다.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이어 녹음은 새 회의를 만들지 않고 같은 회의에 녹음 구간을 추가합니다. 각 구간의 원본은 따로 보존되며, 받아쓰기와 회의록은 구간별 제목과 함께 한 회의 결과에 모입니다.</w:t>
      </w: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10. 문제 해결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빠른 진단표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8"/>
        <w:gridCol w:w="2358"/>
        <w:gridCol w:w="2358"/>
        <w:gridCol w:w="2358"/>
      </w:tblGrid>
      <w:tr>
        <w:tc>
          <w:tcPr>
            <w:tcW w:type="dxa" w:w="2358"/>
            <w:vAlign w:val="center"/>
            <w:shd w:fill="111111"/>
            <w:tcBorders>
              <w:top w:val="single" w:sz="8" w:color="111111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2358"/>
            <w:vAlign w:val="center"/>
            <w:shd w:fill="111111"/>
            <w:tcBorders>
              <w:top w:val="single" w:sz="8" w:color="111111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/>
                <w:color w:val="FFFFFF"/>
                <w:sz w:val="17"/>
              </w:rPr>
              <w:t>먼저 확인할 것</w:t>
            </w:r>
          </w:p>
        </w:tc>
        <w:tc>
          <w:tcPr>
            <w:tcW w:type="dxa" w:w="2358"/>
            <w:vAlign w:val="center"/>
            <w:shd w:fill="111111"/>
            <w:tcBorders>
              <w:top w:val="single" w:sz="8" w:color="111111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/>
                <w:color w:val="FFFFFF"/>
                <w:sz w:val="17"/>
              </w:rPr>
              <w:t>데이터 상태</w:t>
            </w:r>
          </w:p>
        </w:tc>
        <w:tc>
          <w:tcPr>
            <w:tcW w:type="dxa" w:w="2358"/>
            <w:vAlign w:val="center"/>
            <w:shd w:fill="111111"/>
            <w:tcBorders>
              <w:top w:val="single" w:sz="8" w:color="111111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/>
                <w:color w:val="FFFFFF"/>
                <w:sz w:val="17"/>
              </w:rPr>
              <w:t>다음 행동</w:t>
            </w:r>
          </w:p>
        </w:tc>
      </w:tr>
      <w:tr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녹음 시작이 계속 대기</w:t>
            </w:r>
          </w:p>
        </w:tc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브라우저 주소창과 OS의 마이크·카메라 권한</w:t>
            </w:r>
          </w:p>
        </w:tc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시작 전이면 원본이 아직 없음</w:t>
            </w:r>
          </w:p>
        </w:tc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권한 허용 후 창을 새로 열고 10초 시험</w:t>
            </w:r>
          </w:p>
        </w:tc>
      </w:tr>
      <w:tr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내 목소리만 들리고 상대방 소리가 없음</w:t>
            </w:r>
          </w:p>
        </w:tc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`화면 오디오 함께 녹음` 선택 여부와 화면 공유 창의 오디오 공유</w:t>
            </w:r>
          </w:p>
        </w:tc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마이크 원본은 남을 수 있음</w:t>
            </w:r>
          </w:p>
        </w:tc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헤드폰을 쓰는 화상회의는 시스템 오디오를 켜고 재시험</w:t>
            </w:r>
          </w:p>
        </w:tc>
      </w:tr>
      <w:tr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카메라가 검거나 사용 중으로 표시</w:t>
            </w:r>
          </w:p>
        </w:tc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Zoom·Teams·브라우저 등 다른 카메라 사용 앱</w:t>
            </w:r>
          </w:p>
        </w:tc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음성 녹음은 별도로 가능</w:t>
            </w:r>
          </w:p>
        </w:tc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다른 앱을 종료하고 카메라를 다시 연결</w:t>
            </w:r>
          </w:p>
        </w:tc>
      </w:tr>
      <w:tr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정지 후 결과가 바로 안 보임</w:t>
            </w:r>
          </w:p>
        </w:tc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오른쪽 아래 `작업함`의 진행률·오류</w:t>
            </w:r>
          </w:p>
        </w:tc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원본은 라이브러리에 먼저 저장됨</w:t>
            </w:r>
          </w:p>
        </w:tc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창을 닫지 말고 작업함과 라이브러리 확인</w:t>
            </w:r>
          </w:p>
        </w:tc>
      </w:tr>
      <w:tr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앱·브라우저가 중간에 종료됨</w:t>
            </w:r>
          </w:p>
        </w:tc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재실행 후 복구 안내·라이브러리</w:t>
            </w:r>
          </w:p>
        </w:tc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약 1분 단위 임시본이 있을 수 있음</w:t>
            </w:r>
          </w:p>
        </w:tc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복구 항목을 열고 원본 재생 후 처리 재개</w:t>
            </w:r>
          </w:p>
        </w:tc>
      </w:tr>
      <w:tr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저장 공간 부족</w:t>
            </w:r>
          </w:p>
        </w:tc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시스템 드라이브 여유 공간</w:t>
            </w:r>
          </w:p>
        </w:tc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시작 전 차단되거나 긴급 복구 파일이 내려올 수 있음</w:t>
            </w:r>
          </w:p>
        </w:tc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최소 5GB를 비우고 다운로드 목록 확인</w:t>
            </w:r>
          </w:p>
        </w:tc>
      </w:tr>
      <w:tr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AI 회의록만 실패</w:t>
            </w:r>
          </w:p>
        </w:tc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인터넷·AI 제공자 연결·사용량</w:t>
            </w:r>
          </w:p>
        </w:tc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녹음·받아쓰기에는 영향 없음</w:t>
            </w:r>
          </w:p>
        </w:tc>
        <w:tc>
          <w:tcPr>
            <w:tcW w:type="dxa" w:w="2358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작업함에서 실패 이유 확인 후 재시도</w:t>
            </w:r>
          </w:p>
        </w:tc>
      </w:tr>
      <w:tr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8" w:color="111111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업데이트 후 옛 화면이 열림</w:t>
            </w:r>
          </w:p>
        </w:tc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8" w:color="111111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앱을 완전히 종료했는지와 설정의 버전</w:t>
            </w:r>
          </w:p>
        </w:tc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8" w:color="111111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데이터는 삭제하지 않음</w:t>
            </w:r>
          </w:p>
        </w:tc>
        <w:tc>
          <w:tcPr>
            <w:tcW w:type="dxa" w:w="2358"/>
            <w:vAlign w:val="center"/>
            <w:shd w:fill="F5F5F5"/>
            <w:tcBorders>
              <w:top w:val="single" w:sz="2" w:color="E3E3E3"/>
              <w:bottom w:val="single" w:sz="8" w:color="111111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아래 업데이트 절차로 기존 서버 종료 후 새 버전 실행</w:t>
            </w:r>
          </w:p>
        </w:tc>
      </w:tr>
    </w:tbl>
    <w:p>
      <w:pPr>
        <w:spacing w:after="0"/>
      </w:pP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녹음 버튼을 눌러도 시작되지 않아요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마이크 권한이 허용되어 있는지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다른 화상회의 앱이 마이크를 단독으로 사용 중이면 종료합니다.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마이크를 다시 선택하고 10초 시험 녹음을 합니다.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카메라 화면이 검게 보여요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카메라 덮개가 열려 있는지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Zoom, Teams 등 카메라를 사용하는 앱을 종료합니다.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시스템 설정에서 카메라 권한을 다시 확인합니다.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처리가 오래 걸리거나 실패로 보여요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인터넷 연결과 AI 연결 상태를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`작업함`에서 실패 이유와 `재시도` 버튼을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앱을 다시 열어 작업함과 라이브러리를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결과를 확인할 때까지 원본 녹음·영상은 삭제하지 않습니다.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앱을 닫은 뒤 필기가 안 보여요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라이브러리에서 작성한 회의 제목을 찾습니다.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필기만 사용했다면 `필기` 기록도 함께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비슷한 제목의 다른 회의를 연 것은 아닌지 날짜를 확인합니다.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Windows 권한을 다시 켜는 방법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`설정 → 개인정보 및 보안 → 마이크`에서 데스크톱 앱 접근을 켭니다.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영상 회의라면 같은 위치의 `카메라` 접근도 켭니다.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Chrome 또는 Edge 주소창 왼쪽의 사이트 설정에서 마이크·카메라를 `허용`으로 바꿉니다.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4. </w:t>
      </w:r>
      <w:r>
        <w:rPr>
          <w:rFonts w:ascii="Pretendard" w:hAnsi="Pretendard" w:eastAsia="Pretendard"/>
          <w:b w:val="0"/>
          <w:color w:val="242424"/>
          <w:sz w:val="19"/>
        </w:rPr>
        <w:t>AI PRONOTE 창을 모두 닫고 다시 시작한 뒤 10초 시험 녹음을 합니다.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Mac 권한을 다시 켜는 방법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`시스템 설정 → 개인정보 보호 및 보안 → 마이크`에서 사용하는 브라우저를 켭니다.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영상 회의라면 `카메라`, 화상회의 상대방 소리라면 필요한 `화면 및 시스템 오디오 녹음` 권한도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브라우저를 완전히 종료했다가 다시 열고 AI PRONOTE를 시작합니다.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4. </w:t>
      </w:r>
      <w:r>
        <w:rPr>
          <w:rFonts w:ascii="Pretendard" w:hAnsi="Pretendard" w:eastAsia="Pretendard"/>
          <w:b w:val="0"/>
          <w:color w:val="242424"/>
          <w:sz w:val="19"/>
        </w:rPr>
        <w:t>권한을 바꾼 직후에는 실제 회의 전에 10초 시험 녹음을 합니다.</w:t>
      </w: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11. 버전 확인과 업데이트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현재 버전 확인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왼쪽 메뉴에서 `설정`을 엽니다.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진단 또는 버전 정보에서 앱 버전을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Beta7의 내부 버전은 `v1.5.0-beta7.20260918`입니다.</w:t>
      </w:r>
    </w:p>
    <w:p>
      <w:pPr>
        <w:keepNext/>
        <w:spacing w:before="160" w:after="80"/>
      </w:pPr>
      <w:r>
        <w:rPr>
          <w:rFonts w:ascii="Pretendard" w:hAnsi="Pretendard" w:eastAsia="Pretendard"/>
          <w:b/>
          <w:color w:val="111111"/>
          <w:sz w:val="23"/>
        </w:rPr>
        <w:t>새 버전으로 업데이트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1. </w:t>
      </w:r>
      <w:r>
        <w:rPr>
          <w:rFonts w:ascii="Pretendard" w:hAnsi="Pretendard" w:eastAsia="Pretendard"/>
          <w:b w:val="0"/>
          <w:color w:val="242424"/>
          <w:sz w:val="19"/>
        </w:rPr>
        <w:t>진행 중인 녹음과 작업함 처리가 없는지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2. </w:t>
      </w:r>
      <w:r>
        <w:rPr>
          <w:rFonts w:ascii="Pretendard" w:hAnsi="Pretendard" w:eastAsia="Pretendard"/>
          <w:b w:val="0"/>
          <w:color w:val="242424"/>
          <w:sz w:val="19"/>
        </w:rPr>
        <w:t>라이브러리에서 중요한 원본과 결과가 다시 열리는지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3. </w:t>
      </w:r>
      <w:r>
        <w:rPr>
          <w:rFonts w:ascii="Pretendard" w:hAnsi="Pretendard" w:eastAsia="Pretendard"/>
          <w:b w:val="0"/>
          <w:color w:val="242424"/>
          <w:sz w:val="19"/>
        </w:rPr>
        <w:t>AI PRONOTE를 완전히 종료합니다. Mac은 `STOP_AI_PRONOTE.command`를 사용할 수 있습니다.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4. </w:t>
      </w:r>
      <w:r>
        <w:rPr>
          <w:rFonts w:ascii="Pretendard" w:hAnsi="Pretendard" w:eastAsia="Pretendard"/>
          <w:b w:val="0"/>
          <w:color w:val="242424"/>
          <w:sz w:val="19"/>
        </w:rPr>
        <w:t>새 ZIP을 기존 폴더 위에 덮어쓰지 말고 새 폴더에 완전히 풉니다.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5. </w:t>
      </w:r>
      <w:r>
        <w:rPr>
          <w:rFonts w:ascii="Pretendard" w:hAnsi="Pretendard" w:eastAsia="Pretendard"/>
          <w:b w:val="0"/>
          <w:color w:val="242424"/>
          <w:sz w:val="19"/>
        </w:rPr>
        <w:t>새 폴더의 첫 설정을 실행한 뒤 새 바로가기로 시작합니다.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6. </w:t>
      </w:r>
      <w:r>
        <w:rPr>
          <w:rFonts w:ascii="Pretendard" w:hAnsi="Pretendard" w:eastAsia="Pretendard"/>
          <w:b w:val="0"/>
          <w:color w:val="242424"/>
          <w:sz w:val="19"/>
        </w:rPr>
        <w:t>표시된 버전과 10초 시험 녹음·재생을 확인합니다.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구버전이 이미 8795 포트를 사용 중이면 새 버전은 옛 화면을 대신 열지 않고 버전 충돌로 중단됩니다. 기존 AI PRONOTE를 종료한 뒤 새 설치본을 다시 실행하세요. data_v15 폴더를 임의로 합치거나 덮어쓰지 마세요.</w:t>
      </w: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12. 안전하게 사용하기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녹음·녹화에 적용되는 지역별 법규와 조직 정책을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민감한 회의는 회사의 저장·AI 전송 정책을 먼저 확인합니다.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외부 AI 전송이 허용되지 않으면 AI 회의록과 에이전트 기능을 사용하지 않습니다.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중요한 회의는 원본과 내보낸 결과를 별도 위치에 백업합니다.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문제를 전달할 때에는 회의 내용·제목·파일명·녹음·영상·API 키·이메일·로그인 화면을 보내지 않습니다.</w:t>
      </w: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13. 도움을 요청할 때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설정 · 어드민 → 안전한 진단정보 내보내기에서 진단 JSON을 저장한 뒤, 내용을 직접 확인하고 전달하세요. 진단정보에는 버전·환경·개수·상태만 포함되며 회의 내용과 로그인 정보는 제외됩니다.</w:t>
      </w:r>
    </w:p>
    <w:p>
      <w:pPr>
        <w:spacing w:after="100" w:line="324" w:lineRule="auto"/>
      </w:pPr>
      <w:r>
        <w:rPr>
          <w:rFonts w:ascii="Pretendard" w:hAnsi="Pretendard" w:eastAsia="Pretendard"/>
          <w:b w:val="0"/>
          <w:color w:val="242424"/>
          <w:sz w:val="20"/>
        </w:rPr>
        <w:t>함께 알려주면 해결이 빨라지는 정보는 다음과 같습니다.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사용 중인 운영체제와 버전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문제가 생긴 대략적인 시각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수행한 기능: 음성 녹음 / 영상+음성 / 필기 / 파일 가져오기 / AI 회의록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화면에 표시된 오류 문구</w:t>
      </w:r>
    </w:p>
    <w:p>
      <w:pPr>
        <w:spacing w:after="60" w:line="300" w:lineRule="auto"/>
        <w:ind w:left="288" w:hanging="288"/>
      </w:pPr>
      <w:r>
        <w:rPr>
          <w:rFonts w:ascii="Pretendard" w:hAnsi="Pretendard" w:eastAsia="Pretendard"/>
          <w:b/>
          <w:color w:val="111111"/>
          <w:sz w:val="19"/>
        </w:rPr>
        <w:t xml:space="preserve">— </w:t>
      </w:r>
      <w:r>
        <w:rPr>
          <w:rFonts w:ascii="Pretendard" w:hAnsi="Pretendard" w:eastAsia="Pretendard"/>
          <w:b w:val="0"/>
          <w:color w:val="242424"/>
          <w:sz w:val="19"/>
        </w:rPr>
        <w:t>문제가 다시 발생하는 순서</w:t>
      </w: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14. 회의 전·중·후 확인표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44"/>
        <w:gridCol w:w="3144"/>
        <w:gridCol w:w="3144"/>
      </w:tblGrid>
      <w:tr>
        <w:tc>
          <w:tcPr>
            <w:tcW w:type="dxa" w:w="3144"/>
            <w:vAlign w:val="center"/>
            <w:shd w:fill="111111"/>
            <w:tcBorders>
              <w:top w:val="single" w:sz="8" w:color="111111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/>
                <w:color w:val="FFFFFF"/>
                <w:sz w:val="17"/>
              </w:rPr>
              <w:t>시점</w:t>
            </w:r>
          </w:p>
        </w:tc>
        <w:tc>
          <w:tcPr>
            <w:tcW w:type="dxa" w:w="3144"/>
            <w:vAlign w:val="center"/>
            <w:shd w:fill="111111"/>
            <w:tcBorders>
              <w:top w:val="single" w:sz="8" w:color="111111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/>
                <w:color w:val="FFFFFF"/>
                <w:sz w:val="17"/>
              </w:rPr>
              <w:t>확인할 내용</w:t>
            </w:r>
          </w:p>
        </w:tc>
        <w:tc>
          <w:tcPr>
            <w:tcW w:type="dxa" w:w="3144"/>
            <w:vAlign w:val="center"/>
            <w:shd w:fill="111111"/>
            <w:tcBorders>
              <w:top w:val="single" w:sz="8" w:color="111111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3144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회의 전</w:t>
            </w:r>
          </w:p>
        </w:tc>
        <w:tc>
          <w:tcPr>
            <w:tcW w:type="dxa" w:w="3144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사용 기준, 전원, 저장 공간</w:t>
            </w:r>
          </w:p>
        </w:tc>
        <w:tc>
          <w:tcPr>
            <w:tcW w:type="dxa" w:w="3144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적용되는 법규·조직 정책을 확인하고 장치를 준비함</w:t>
            </w:r>
          </w:p>
        </w:tc>
      </w:tr>
      <w:tr>
        <w:tc>
          <w:tcPr>
            <w:tcW w:type="dxa" w:w="3144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회의 전</w:t>
            </w:r>
          </w:p>
        </w:tc>
        <w:tc>
          <w:tcPr>
            <w:tcW w:type="dxa" w:w="3144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마이크·카메라 시험</w:t>
            </w:r>
          </w:p>
        </w:tc>
        <w:tc>
          <w:tcPr>
            <w:tcW w:type="dxa" w:w="3144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10초 시험 파일에서 음성과 영상이 정상 재생됨</w:t>
            </w:r>
          </w:p>
        </w:tc>
      </w:tr>
      <w:tr>
        <w:tc>
          <w:tcPr>
            <w:tcW w:type="dxa" w:w="3144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회의 전</w:t>
            </w:r>
          </w:p>
        </w:tc>
        <w:tc>
          <w:tcPr>
            <w:tcW w:type="dxa" w:w="3144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받아쓰기 언어</w:t>
            </w:r>
          </w:p>
        </w:tc>
        <w:tc>
          <w:tcPr>
            <w:tcW w:type="dxa" w:w="3144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실제 대화 언어와 같은 언어를 선택함</w:t>
            </w:r>
          </w:p>
        </w:tc>
      </w:tr>
      <w:tr>
        <w:tc>
          <w:tcPr>
            <w:tcW w:type="dxa" w:w="3144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회의 중</w:t>
            </w:r>
          </w:p>
        </w:tc>
        <w:tc>
          <w:tcPr>
            <w:tcW w:type="dxa" w:w="3144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녹음 시간과 입력 표시</w:t>
            </w:r>
          </w:p>
        </w:tc>
        <w:tc>
          <w:tcPr>
            <w:tcW w:type="dxa" w:w="3144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시간이 증가하고 마이크 입력이 움직임</w:t>
            </w:r>
          </w:p>
        </w:tc>
      </w:tr>
      <w:tr>
        <w:tc>
          <w:tcPr>
            <w:tcW w:type="dxa" w:w="3144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회의 중</w:t>
            </w:r>
          </w:p>
        </w:tc>
        <w:tc>
          <w:tcPr>
            <w:tcW w:type="dxa" w:w="3144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중요 정보 필기</w:t>
            </w:r>
          </w:p>
        </w:tc>
        <w:tc>
          <w:tcPr>
            <w:tcW w:type="dxa" w:w="3144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이름·용어·결정·담당자·기한을 함께 기록함</w:t>
            </w:r>
          </w:p>
        </w:tc>
      </w:tr>
      <w:tr>
        <w:tc>
          <w:tcPr>
            <w:tcW w:type="dxa" w:w="3144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회의 후</w:t>
            </w:r>
          </w:p>
        </w:tc>
        <w:tc>
          <w:tcPr>
            <w:tcW w:type="dxa" w:w="3144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작업함 상태</w:t>
            </w:r>
          </w:p>
        </w:tc>
        <w:tc>
          <w:tcPr>
            <w:tcW w:type="dxa" w:w="3144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처리 완료 또는 재시도 필요 여부를 확인함</w:t>
            </w:r>
          </w:p>
        </w:tc>
      </w:tr>
      <w:tr>
        <w:tc>
          <w:tcPr>
            <w:tcW w:type="dxa" w:w="3144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회의 후</w:t>
            </w:r>
          </w:p>
        </w:tc>
        <w:tc>
          <w:tcPr>
            <w:tcW w:type="dxa" w:w="3144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결과 검토</w:t>
            </w:r>
          </w:p>
        </w:tc>
        <w:tc>
          <w:tcPr>
            <w:tcW w:type="dxa" w:w="3144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숫자·날짜·담당자를 원본과 대조함</w:t>
            </w:r>
          </w:p>
        </w:tc>
      </w:tr>
      <w:tr>
        <w:tc>
          <w:tcPr>
            <w:tcW w:type="dxa" w:w="3144"/>
            <w:vAlign w:val="center"/>
            <w:shd w:fill="F5F5F5"/>
            <w:tcBorders>
              <w:top w:val="single" w:sz="2" w:color="E3E3E3"/>
              <w:bottom w:val="single" w:sz="8" w:color="111111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회의 후</w:t>
            </w:r>
          </w:p>
        </w:tc>
        <w:tc>
          <w:tcPr>
            <w:tcW w:type="dxa" w:w="3144"/>
            <w:vAlign w:val="center"/>
            <w:shd w:fill="F5F5F5"/>
            <w:tcBorders>
              <w:top w:val="single" w:sz="2" w:color="E3E3E3"/>
              <w:bottom w:val="single" w:sz="8" w:color="111111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보관과 내보내기</w:t>
            </w:r>
          </w:p>
        </w:tc>
        <w:tc>
          <w:tcPr>
            <w:tcW w:type="dxa" w:w="3144"/>
            <w:vAlign w:val="center"/>
            <w:shd w:fill="F5F5F5"/>
            <w:tcBorders>
              <w:top w:val="single" w:sz="2" w:color="E3E3E3"/>
              <w:bottom w:val="single" w:sz="8" w:color="111111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라이브러리 재열기와 내보낸 파일 열기를 확인함</w:t>
            </w:r>
          </w:p>
        </w:tc>
      </w:tr>
    </w:tbl>
    <w:p>
      <w:pPr>
        <w:spacing w:after="0"/>
      </w:pPr>
    </w:p>
    <w:p>
      <w:pPr>
        <w:keepNext/>
        <w:spacing w:before="240" w:after="140"/>
        <w:pBdr>
          <w:bottom w:val="single" w:sz="6" w:color="E3E3E3" w:space="5"/>
        </w:pBdr>
      </w:pPr>
      <w:r>
        <w:rPr>
          <w:rFonts w:ascii="Pretendard" w:hAnsi="Pretendard" w:eastAsia="Pretendard"/>
          <w:b/>
          <w:color w:val="111111"/>
          <w:sz w:val="30"/>
        </w:rPr>
        <w:t>15. 용어 안내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6"/>
        <w:gridCol w:w="4716"/>
      </w:tblGrid>
      <w:tr>
        <w:tc>
          <w:tcPr>
            <w:tcW w:type="dxa" w:w="4716"/>
            <w:vAlign w:val="center"/>
            <w:shd w:fill="111111"/>
            <w:tcBorders>
              <w:top w:val="single" w:sz="8" w:color="111111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4716"/>
            <w:vAlign w:val="center"/>
            <w:shd w:fill="111111"/>
            <w:tcBorders>
              <w:top w:val="single" w:sz="8" w:color="111111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/>
                <w:color w:val="FFFFFF"/>
                <w:sz w:val="17"/>
              </w:rPr>
              <w:t>뜻</w:t>
            </w:r>
          </w:p>
        </w:tc>
      </w:tr>
      <w:tr>
        <w:tc>
          <w:tcPr>
            <w:tcW w:type="dxa" w:w="4716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작업함</w:t>
            </w:r>
          </w:p>
        </w:tc>
        <w:tc>
          <w:tcPr>
            <w:tcW w:type="dxa" w:w="4716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받아쓰기나 회의록이 처리되는 상태를 보는 곳</w:t>
            </w:r>
          </w:p>
        </w:tc>
      </w:tr>
      <w:tr>
        <w:tc>
          <w:tcPr>
            <w:tcW w:type="dxa" w:w="4716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라이브러리</w:t>
            </w:r>
          </w:p>
        </w:tc>
        <w:tc>
          <w:tcPr>
            <w:tcW w:type="dxa" w:w="4716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완료되거나 저장된 회의와 필기를 다시 찾는 곳</w:t>
            </w:r>
          </w:p>
        </w:tc>
      </w:tr>
      <w:tr>
        <w:tc>
          <w:tcPr>
            <w:tcW w:type="dxa" w:w="4716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받아쓰기</w:t>
            </w:r>
          </w:p>
        </w:tc>
        <w:tc>
          <w:tcPr>
            <w:tcW w:type="dxa" w:w="4716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녹음된 말을 글자로 바꾼 원문</w:t>
            </w:r>
          </w:p>
        </w:tc>
      </w:tr>
      <w:tr>
        <w:tc>
          <w:tcPr>
            <w:tcW w:type="dxa" w:w="4716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AI 회의록</w:t>
            </w:r>
          </w:p>
        </w:tc>
        <w:tc>
          <w:tcPr>
            <w:tcW w:type="dxa" w:w="4716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받아쓰기 내용을 바탕으로 AI가 정리한 초안</w:t>
            </w:r>
          </w:p>
        </w:tc>
      </w:tr>
      <w:tr>
        <w:tc>
          <w:tcPr>
            <w:tcW w:type="dxa" w:w="4716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필기만 시작</w:t>
            </w:r>
          </w:p>
        </w:tc>
        <w:tc>
          <w:tcPr>
            <w:tcW w:type="dxa" w:w="4716"/>
            <w:vAlign w:val="center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녹음 없이 키보드·펜 노트만 작성하는 기능</w:t>
            </w:r>
          </w:p>
        </w:tc>
      </w:tr>
      <w:tr>
        <w:tc>
          <w:tcPr>
            <w:tcW w:type="dxa" w:w="4716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파일 가져오기</w:t>
            </w:r>
          </w:p>
        </w:tc>
        <w:tc>
          <w:tcPr>
            <w:tcW w:type="dxa" w:w="4716"/>
            <w:vAlign w:val="center"/>
            <w:shd w:fill="F5F5F5"/>
            <w:tcBorders>
              <w:top w:val="single" w:sz="2" w:color="E3E3E3"/>
              <w:bottom w:val="single" w:sz="2" w:color="E3E3E3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컴퓨터에 이미 저장된 녹음·영상을 처리하는 기능</w:t>
            </w:r>
          </w:p>
        </w:tc>
      </w:tr>
      <w:tr>
        <w:tc>
          <w:tcPr>
            <w:tcW w:type="dxa" w:w="4716"/>
            <w:vAlign w:val="center"/>
            <w:tcBorders>
              <w:top w:val="single" w:sz="2" w:color="E3E3E3"/>
              <w:bottom w:val="single" w:sz="8" w:color="111111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안전한 진단정보</w:t>
            </w:r>
          </w:p>
        </w:tc>
        <w:tc>
          <w:tcPr>
            <w:tcW w:type="dxa" w:w="4716"/>
            <w:vAlign w:val="center"/>
            <w:tcBorders>
              <w:top w:val="single" w:sz="2" w:color="E3E3E3"/>
              <w:bottom w:val="single" w:sz="8" w:color="111111"/>
            </w:tcBorders>
          </w:tcPr>
          <w:p>
            <w:pPr>
              <w:spacing w:after="40"/>
            </w:pPr>
            <w:r>
              <w:rPr>
                <w:rFonts w:ascii="Pretendard" w:hAnsi="Pretendard" w:eastAsia="Pretendard"/>
                <w:b w:val="0"/>
                <w:color w:val="242424"/>
                <w:sz w:val="17"/>
              </w:rPr>
              <w:t>회의 내용과 로그인 정보를 제외한 문제 해결용 상태 파일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9" w:h="16834"/>
      <w:pgMar w:top="1123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44"/>
      <w:gridCol w:w="3144"/>
      <w:gridCol w:w="3144"/>
    </w:tblGrid>
    <w:tr>
      <w:tc>
        <w:tcPr>
          <w:tcW w:type="dxa" w:w="3144"/>
        </w:tcPr>
        <w:p>
          <w:pPr>
            <w:jc w:val="left"/>
          </w:pPr>
          <w:r>
            <w:rPr>
              <w:rFonts w:ascii="Pretendard" w:hAnsi="Pretendard" w:eastAsia="Pretendard"/>
              <w:b w:val="0"/>
              <w:color w:val="9A9A9A"/>
              <w:sz w:val="16"/>
            </w:rPr>
            <w:t>AI PRONOTE v1.5 · 사용설명서</w:t>
          </w:r>
        </w:p>
      </w:tc>
      <w:tc>
        <w:tcPr>
          <w:tcW w:type="dxa" w:w="3144"/>
        </w:tcPr>
        <w:p>
          <w:pPr>
            <w:jc w:val="center"/>
          </w:pPr>
          <w:r>
            <w:rPr>
              <w:rFonts w:ascii="Pretendard" w:hAnsi="Pretendard" w:eastAsia="Pretendard"/>
              <w:b w:val="0"/>
              <w:color w:val="9A9A9A"/>
              <w:sz w:val="16"/>
            </w:rPr>
            <w:t>㈜써니엔터테인먼트</w:t>
          </w:r>
        </w:p>
      </w:tc>
      <w:tc>
        <w:tcPr>
          <w:tcW w:type="dxa" w:w="3144"/>
        </w:tcPr>
        <w:p>
          <w:pPr>
            <w:jc w:val="right"/>
          </w:pPr>
          <w:r>
            <w:rPr>
              <w:rFonts w:ascii="Pretendard" w:hAnsi="Pretendard" w:eastAsia="Pretendard"/>
              <w:b w:val="0"/>
              <w:color w:val="9A9A9A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